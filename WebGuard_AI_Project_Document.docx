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256D4" w14:textId="77777777" w:rsidR="00BE52A5" w:rsidRPr="006F5916" w:rsidRDefault="00000000">
      <w:pPr>
        <w:pStyle w:val="Title"/>
        <w:jc w:val="center"/>
        <w:rPr>
          <w:b/>
          <w:bCs/>
          <w:color w:val="8925DB"/>
        </w:rPr>
      </w:pPr>
      <w:r w:rsidRPr="006F5916">
        <w:rPr>
          <w:b/>
          <w:bCs/>
          <w:color w:val="8925DB"/>
          <w:sz w:val="56"/>
        </w:rPr>
        <w:t>WebGuard AI</w:t>
      </w:r>
    </w:p>
    <w:p w14:paraId="01D9DE6F" w14:textId="77777777" w:rsidR="00BE52A5" w:rsidRPr="006F5916" w:rsidRDefault="00000000">
      <w:pPr>
        <w:jc w:val="center"/>
        <w:rPr>
          <w:b/>
          <w:bCs/>
        </w:rPr>
      </w:pPr>
      <w:r w:rsidRPr="006F5916">
        <w:rPr>
          <w:b/>
          <w:bCs/>
          <w:color w:val="64DCA0"/>
          <w:sz w:val="28"/>
        </w:rPr>
        <w:t>Intelligent Log Analysis &amp; Threat Detection Platform</w:t>
      </w:r>
    </w:p>
    <w:p w14:paraId="1E36EC84" w14:textId="77777777" w:rsidR="00BE52A5" w:rsidRDefault="00BE52A5"/>
    <w:p w14:paraId="3C1C5388" w14:textId="77777777" w:rsidR="00BE52A5" w:rsidRDefault="00000000">
      <w:pPr>
        <w:jc w:val="center"/>
      </w:pPr>
      <w:r>
        <w:rPr>
          <w:b/>
        </w:rPr>
        <w:t xml:space="preserve">Project Type: </w:t>
      </w:r>
      <w:r>
        <w:t>BTech Final Year Project</w:t>
      </w:r>
    </w:p>
    <w:p w14:paraId="25BD4F24" w14:textId="77777777" w:rsidR="00BE52A5" w:rsidRDefault="00000000">
      <w:pPr>
        <w:jc w:val="center"/>
      </w:pPr>
      <w:r>
        <w:rPr>
          <w:b/>
        </w:rPr>
        <w:t xml:space="preserve">Technology: </w:t>
      </w:r>
      <w:r>
        <w:t>Python · Flask · Scikit-Learn · React · Node.js · MongoDB</w:t>
      </w:r>
    </w:p>
    <w:p w14:paraId="6A91DD89" w14:textId="77777777" w:rsidR="00BE52A5" w:rsidRDefault="00000000">
      <w:pPr>
        <w:jc w:val="center"/>
      </w:pPr>
      <w:r>
        <w:rPr>
          <w:b/>
        </w:rPr>
        <w:t xml:space="preserve">Detection: </w:t>
      </w:r>
      <w:r>
        <w:t>Isolation Forest ML + Deterministic Rule Engine</w:t>
      </w:r>
    </w:p>
    <w:p w14:paraId="78ECB937" w14:textId="77777777" w:rsidR="00BE52A5" w:rsidRDefault="00000000">
      <w:pPr>
        <w:jc w:val="center"/>
      </w:pPr>
      <w:r>
        <w:rPr>
          <w:b/>
        </w:rPr>
        <w:t xml:space="preserve">Date: </w:t>
      </w:r>
      <w:r>
        <w:t>May 2026</w:t>
      </w:r>
    </w:p>
    <w:p w14:paraId="2C8A7B20" w14:textId="77777777" w:rsidR="00BE52A5" w:rsidRDefault="00000000">
      <w:r>
        <w:br w:type="page"/>
      </w:r>
    </w:p>
    <w:p w14:paraId="57A2561C" w14:textId="77777777" w:rsidR="00BE52A5" w:rsidRDefault="00000000">
      <w:pPr>
        <w:pStyle w:val="Heading1"/>
      </w:pPr>
      <w:r>
        <w:rPr>
          <w:color w:val="BDB2FF"/>
        </w:rPr>
        <w:lastRenderedPageBreak/>
        <w:t>1. Project Overview</w:t>
      </w:r>
    </w:p>
    <w:p w14:paraId="09CE6810" w14:textId="77777777" w:rsidR="00BE52A5" w:rsidRDefault="00000000">
      <w:r>
        <w:rPr>
          <w:sz w:val="21"/>
        </w:rPr>
        <w:t>WebGuard AI is an enterprise-grade cybersecurity platform that analyses Apache/Nginx web server access logs to detect threats using a two-tier approach: a deterministic rule-based engine (52+ signatures across 8 attack categories) combined with an Isolation Forest machine learning model. The system delivers AI-generated expert security briefings and implements a full role-based analyst workflow.</w:t>
      </w:r>
    </w:p>
    <w:p w14:paraId="4E7AD2E7" w14:textId="77777777" w:rsidR="00BE52A5" w:rsidRDefault="00BE52A5"/>
    <w:p w14:paraId="58F9BE62" w14:textId="77777777" w:rsidR="00BE52A5" w:rsidRDefault="00000000">
      <w:pPr>
        <w:pStyle w:val="Heading2"/>
      </w:pPr>
      <w:r>
        <w:rPr>
          <w:color w:val="BDB2FF"/>
        </w:rPr>
        <w:t>1.1 Architecture</w:t>
      </w:r>
    </w:p>
    <w:tbl>
      <w:tblPr>
        <w:tblStyle w:val="TableGrid"/>
        <w:tblW w:w="0" w:type="auto"/>
        <w:tblLook w:val="04A0" w:firstRow="1" w:lastRow="0" w:firstColumn="1" w:lastColumn="0" w:noHBand="0" w:noVBand="1"/>
      </w:tblPr>
      <w:tblGrid>
        <w:gridCol w:w="3249"/>
        <w:gridCol w:w="3249"/>
        <w:gridCol w:w="3249"/>
      </w:tblGrid>
      <w:tr w:rsidR="00BE52A5" w14:paraId="602ABE21" w14:textId="77777777">
        <w:tc>
          <w:tcPr>
            <w:tcW w:w="3249" w:type="dxa"/>
          </w:tcPr>
          <w:p w14:paraId="0009A6F9" w14:textId="77777777" w:rsidR="00BE52A5" w:rsidRDefault="00000000">
            <w:r>
              <w:rPr>
                <w:b/>
                <w:sz w:val="18"/>
              </w:rPr>
              <w:t>Layer</w:t>
            </w:r>
          </w:p>
        </w:tc>
        <w:tc>
          <w:tcPr>
            <w:tcW w:w="3249" w:type="dxa"/>
          </w:tcPr>
          <w:p w14:paraId="0D574B1E" w14:textId="77777777" w:rsidR="00BE52A5" w:rsidRDefault="00000000">
            <w:r>
              <w:rPr>
                <w:b/>
                <w:sz w:val="18"/>
              </w:rPr>
              <w:t>Component</w:t>
            </w:r>
          </w:p>
        </w:tc>
        <w:tc>
          <w:tcPr>
            <w:tcW w:w="3249" w:type="dxa"/>
          </w:tcPr>
          <w:p w14:paraId="68E97B44" w14:textId="77777777" w:rsidR="00BE52A5" w:rsidRDefault="00000000">
            <w:r>
              <w:rPr>
                <w:b/>
                <w:sz w:val="18"/>
              </w:rPr>
              <w:t>Technology</w:t>
            </w:r>
          </w:p>
        </w:tc>
      </w:tr>
      <w:tr w:rsidR="00BE52A5" w14:paraId="07E5297B" w14:textId="77777777">
        <w:tc>
          <w:tcPr>
            <w:tcW w:w="3249" w:type="dxa"/>
          </w:tcPr>
          <w:p w14:paraId="62CCEB3A" w14:textId="77777777" w:rsidR="00BE52A5" w:rsidRDefault="00000000">
            <w:r>
              <w:rPr>
                <w:sz w:val="18"/>
              </w:rPr>
              <w:t>ML Microservice</w:t>
            </w:r>
          </w:p>
        </w:tc>
        <w:tc>
          <w:tcPr>
            <w:tcW w:w="3249" w:type="dxa"/>
          </w:tcPr>
          <w:p w14:paraId="6A68F7D8" w14:textId="77777777" w:rsidR="00BE52A5" w:rsidRDefault="00000000">
            <w:r>
              <w:rPr>
                <w:sz w:val="18"/>
              </w:rPr>
              <w:t>Threat detection API</w:t>
            </w:r>
          </w:p>
        </w:tc>
        <w:tc>
          <w:tcPr>
            <w:tcW w:w="3249" w:type="dxa"/>
          </w:tcPr>
          <w:p w14:paraId="57F90943" w14:textId="77777777" w:rsidR="00BE52A5" w:rsidRDefault="00000000">
            <w:r>
              <w:rPr>
                <w:sz w:val="18"/>
              </w:rPr>
              <w:t>Python · Flask · Scikit-Learn · Polars</w:t>
            </w:r>
          </w:p>
        </w:tc>
      </w:tr>
      <w:tr w:rsidR="00BE52A5" w14:paraId="6D42AC99" w14:textId="77777777">
        <w:tc>
          <w:tcPr>
            <w:tcW w:w="3249" w:type="dxa"/>
          </w:tcPr>
          <w:p w14:paraId="7D751ADD" w14:textId="77777777" w:rsidR="00BE52A5" w:rsidRDefault="00000000">
            <w:r>
              <w:rPr>
                <w:sz w:val="18"/>
              </w:rPr>
              <w:t>Backend API</w:t>
            </w:r>
          </w:p>
        </w:tc>
        <w:tc>
          <w:tcPr>
            <w:tcW w:w="3249" w:type="dxa"/>
          </w:tcPr>
          <w:p w14:paraId="10947F8F" w14:textId="77777777" w:rsidR="00BE52A5" w:rsidRDefault="00000000">
            <w:r>
              <w:rPr>
                <w:sz w:val="18"/>
              </w:rPr>
              <w:t>Log processing server</w:t>
            </w:r>
          </w:p>
        </w:tc>
        <w:tc>
          <w:tcPr>
            <w:tcW w:w="3249" w:type="dxa"/>
          </w:tcPr>
          <w:p w14:paraId="2BEE3A63" w14:textId="77777777" w:rsidR="00BE52A5" w:rsidRDefault="00000000">
            <w:r>
              <w:rPr>
                <w:sz w:val="18"/>
              </w:rPr>
              <w:t>Node.js · Express · MongoDB</w:t>
            </w:r>
          </w:p>
        </w:tc>
      </w:tr>
      <w:tr w:rsidR="00BE52A5" w14:paraId="3B06BE58" w14:textId="77777777">
        <w:tc>
          <w:tcPr>
            <w:tcW w:w="3249" w:type="dxa"/>
          </w:tcPr>
          <w:p w14:paraId="31E4521C" w14:textId="77777777" w:rsidR="00BE52A5" w:rsidRDefault="00000000">
            <w:r>
              <w:rPr>
                <w:sz w:val="18"/>
              </w:rPr>
              <w:t>Frontend</w:t>
            </w:r>
          </w:p>
        </w:tc>
        <w:tc>
          <w:tcPr>
            <w:tcW w:w="3249" w:type="dxa"/>
          </w:tcPr>
          <w:p w14:paraId="1F2EBEA3" w14:textId="77777777" w:rsidR="00BE52A5" w:rsidRDefault="00000000">
            <w:r>
              <w:rPr>
                <w:sz w:val="18"/>
              </w:rPr>
              <w:t>SOC dashboard</w:t>
            </w:r>
          </w:p>
        </w:tc>
        <w:tc>
          <w:tcPr>
            <w:tcW w:w="3249" w:type="dxa"/>
          </w:tcPr>
          <w:p w14:paraId="5F542B1C" w14:textId="77777777" w:rsidR="00BE52A5" w:rsidRDefault="00000000">
            <w:r>
              <w:rPr>
                <w:sz w:val="18"/>
              </w:rPr>
              <w:t>React · TypeScript · Vite · Tailwind CSS</w:t>
            </w:r>
          </w:p>
        </w:tc>
      </w:tr>
      <w:tr w:rsidR="00BE52A5" w14:paraId="578D2E59" w14:textId="77777777">
        <w:tc>
          <w:tcPr>
            <w:tcW w:w="3249" w:type="dxa"/>
          </w:tcPr>
          <w:p w14:paraId="0CC10266" w14:textId="77777777" w:rsidR="00BE52A5" w:rsidRDefault="00000000">
            <w:r>
              <w:rPr>
                <w:sz w:val="18"/>
              </w:rPr>
              <w:t>Database</w:t>
            </w:r>
          </w:p>
        </w:tc>
        <w:tc>
          <w:tcPr>
            <w:tcW w:w="3249" w:type="dxa"/>
          </w:tcPr>
          <w:p w14:paraId="6385C105" w14:textId="77777777" w:rsidR="00BE52A5" w:rsidRDefault="00000000">
            <w:r>
              <w:rPr>
                <w:sz w:val="18"/>
              </w:rPr>
              <w:t>Persistence</w:t>
            </w:r>
          </w:p>
        </w:tc>
        <w:tc>
          <w:tcPr>
            <w:tcW w:w="3249" w:type="dxa"/>
          </w:tcPr>
          <w:p w14:paraId="1D4ABEFA" w14:textId="77777777" w:rsidR="00BE52A5" w:rsidRDefault="00000000">
            <w:r>
              <w:rPr>
                <w:sz w:val="18"/>
              </w:rPr>
              <w:t>MongoDB Atlas / local</w:t>
            </w:r>
          </w:p>
        </w:tc>
      </w:tr>
    </w:tbl>
    <w:p w14:paraId="5E37E8A4" w14:textId="77777777" w:rsidR="00BE52A5" w:rsidRDefault="00BE52A5"/>
    <w:p w14:paraId="21E4D364" w14:textId="77777777" w:rsidR="00BE52A5" w:rsidRDefault="00000000">
      <w:pPr>
        <w:pStyle w:val="Heading2"/>
      </w:pPr>
      <w:r>
        <w:rPr>
          <w:color w:val="BDB2FF"/>
        </w:rPr>
        <w:t>1.2 Key Features</w:t>
      </w:r>
    </w:p>
    <w:p w14:paraId="628E67D0" w14:textId="77777777" w:rsidR="00BE52A5" w:rsidRDefault="00000000">
      <w:pPr>
        <w:pStyle w:val="ListBullet"/>
        <w:ind w:left="283"/>
      </w:pPr>
      <w:r>
        <w:rPr>
          <w:sz w:val="20"/>
        </w:rPr>
        <w:t>52+ deterministic attack signatures (SQLi, XSS, Path Traversal, RCE, Brute-Force, Recon, Exfil, Scanners)</w:t>
      </w:r>
    </w:p>
    <w:p w14:paraId="0C317127" w14:textId="77777777" w:rsidR="00BE52A5" w:rsidRDefault="00000000">
      <w:pPr>
        <w:pStyle w:val="ListBullet"/>
        <w:ind w:left="283"/>
      </w:pPr>
      <w:r>
        <w:rPr>
          <w:sz w:val="20"/>
        </w:rPr>
        <w:t>Isolation Forest anomaly model with RobustScaler preprocessing and 13 engineered features</w:t>
      </w:r>
    </w:p>
    <w:p w14:paraId="5FCEAFCC" w14:textId="77777777" w:rsidR="00BE52A5" w:rsidRDefault="00000000">
      <w:pPr>
        <w:pStyle w:val="ListBullet"/>
        <w:ind w:left="283"/>
      </w:pPr>
      <w:r>
        <w:rPr>
          <w:sz w:val="20"/>
        </w:rPr>
        <w:t>IP-level behavioural intelligence: rapid burst detection, enumeration, error-rate analysis</w:t>
      </w:r>
    </w:p>
    <w:p w14:paraId="173AFBA8" w14:textId="77777777" w:rsidR="00BE52A5" w:rsidRDefault="00000000">
      <w:pPr>
        <w:pStyle w:val="ListBullet"/>
        <w:ind w:left="283"/>
      </w:pPr>
      <w:r>
        <w:rPr>
          <w:sz w:val="20"/>
        </w:rPr>
        <w:t>Local expert AI briefing engine — generates professional security reports without any external API</w:t>
      </w:r>
    </w:p>
    <w:p w14:paraId="4CD507A4" w14:textId="77777777" w:rsidR="00BE52A5" w:rsidRDefault="00000000">
      <w:pPr>
        <w:pStyle w:val="ListBullet"/>
        <w:ind w:left="283"/>
      </w:pPr>
      <w:r>
        <w:rPr>
          <w:sz w:val="20"/>
        </w:rPr>
        <w:t>Role-based access: Log Contributor → Security Analyst → Security Manager escalation workflow</w:t>
      </w:r>
    </w:p>
    <w:p w14:paraId="2392ED7B" w14:textId="77777777" w:rsidR="00BE52A5" w:rsidRDefault="00000000">
      <w:pPr>
        <w:pStyle w:val="ListBullet"/>
        <w:ind w:left="283"/>
      </w:pPr>
      <w:r>
        <w:rPr>
          <w:sz w:val="20"/>
        </w:rPr>
        <w:t>Live threat stats synced to dashboard header after each analysis run</w:t>
      </w:r>
    </w:p>
    <w:p w14:paraId="56AD456C" w14:textId="77777777" w:rsidR="00BE52A5" w:rsidRDefault="00000000">
      <w:pPr>
        <w:pStyle w:val="ListBullet"/>
        <w:ind w:left="283"/>
      </w:pPr>
      <w:r>
        <w:rPr>
          <w:sz w:val="20"/>
        </w:rPr>
        <w:t>Multi-format download: Expert CSV, Executive Briefing TXT, Raw JSON</w:t>
      </w:r>
    </w:p>
    <w:p w14:paraId="504D33D9" w14:textId="77777777" w:rsidR="00BE52A5" w:rsidRDefault="00000000">
      <w:r>
        <w:br w:type="page"/>
      </w:r>
    </w:p>
    <w:p w14:paraId="3CCAF016" w14:textId="77777777" w:rsidR="00BE52A5" w:rsidRDefault="00000000">
      <w:pPr>
        <w:pStyle w:val="Heading1"/>
      </w:pPr>
      <w:r>
        <w:rPr>
          <w:color w:val="BDB2FF"/>
        </w:rPr>
        <w:lastRenderedPageBreak/>
        <w:t>2. Software &amp; Dependencies</w:t>
      </w:r>
    </w:p>
    <w:p w14:paraId="5069572E" w14:textId="77777777" w:rsidR="00BE52A5" w:rsidRDefault="00000000">
      <w:pPr>
        <w:pStyle w:val="Heading2"/>
      </w:pPr>
      <w:r>
        <w:rPr>
          <w:color w:val="BDB2FF"/>
        </w:rPr>
        <w:t>2.1 Python (ai_service/)</w:t>
      </w:r>
    </w:p>
    <w:tbl>
      <w:tblPr>
        <w:tblStyle w:val="TableGrid"/>
        <w:tblW w:w="0" w:type="auto"/>
        <w:tblLook w:val="04A0" w:firstRow="1" w:lastRow="0" w:firstColumn="1" w:lastColumn="0" w:noHBand="0" w:noVBand="1"/>
      </w:tblPr>
      <w:tblGrid>
        <w:gridCol w:w="4873"/>
        <w:gridCol w:w="4873"/>
      </w:tblGrid>
      <w:tr w:rsidR="00BE52A5" w14:paraId="2936F47D" w14:textId="77777777">
        <w:tc>
          <w:tcPr>
            <w:tcW w:w="4873" w:type="dxa"/>
          </w:tcPr>
          <w:p w14:paraId="74425BB8" w14:textId="77777777" w:rsidR="00BE52A5" w:rsidRDefault="00000000">
            <w:r>
              <w:rPr>
                <w:b/>
                <w:sz w:val="18"/>
              </w:rPr>
              <w:t>Package</w:t>
            </w:r>
          </w:p>
        </w:tc>
        <w:tc>
          <w:tcPr>
            <w:tcW w:w="4873" w:type="dxa"/>
          </w:tcPr>
          <w:p w14:paraId="30C5A425" w14:textId="77777777" w:rsidR="00BE52A5" w:rsidRDefault="00000000">
            <w:r>
              <w:rPr>
                <w:b/>
                <w:sz w:val="18"/>
              </w:rPr>
              <w:t>Purpose</w:t>
            </w:r>
          </w:p>
        </w:tc>
      </w:tr>
      <w:tr w:rsidR="00BE52A5" w14:paraId="1A444D08" w14:textId="77777777">
        <w:tc>
          <w:tcPr>
            <w:tcW w:w="4873" w:type="dxa"/>
          </w:tcPr>
          <w:p w14:paraId="3C4E191B" w14:textId="77777777" w:rsidR="00BE52A5" w:rsidRDefault="00000000">
            <w:r>
              <w:rPr>
                <w:sz w:val="18"/>
              </w:rPr>
              <w:t>Flask 3.x</w:t>
            </w:r>
          </w:p>
        </w:tc>
        <w:tc>
          <w:tcPr>
            <w:tcW w:w="4873" w:type="dxa"/>
          </w:tcPr>
          <w:p w14:paraId="1B25F568" w14:textId="77777777" w:rsidR="00BE52A5" w:rsidRDefault="00000000">
            <w:r>
              <w:rPr>
                <w:sz w:val="18"/>
              </w:rPr>
              <w:t>HTTP microservice framework</w:t>
            </w:r>
          </w:p>
        </w:tc>
      </w:tr>
      <w:tr w:rsidR="00BE52A5" w14:paraId="79F3D663" w14:textId="77777777">
        <w:tc>
          <w:tcPr>
            <w:tcW w:w="4873" w:type="dxa"/>
          </w:tcPr>
          <w:p w14:paraId="494BF2DD" w14:textId="77777777" w:rsidR="00BE52A5" w:rsidRDefault="00000000">
            <w:r>
              <w:rPr>
                <w:sz w:val="18"/>
              </w:rPr>
              <w:t>flask-cors</w:t>
            </w:r>
          </w:p>
        </w:tc>
        <w:tc>
          <w:tcPr>
            <w:tcW w:w="4873" w:type="dxa"/>
          </w:tcPr>
          <w:p w14:paraId="01B0E2A7" w14:textId="77777777" w:rsidR="00BE52A5" w:rsidRDefault="00000000">
            <w:r>
              <w:rPr>
                <w:sz w:val="18"/>
              </w:rPr>
              <w:t>Cross-Origin Resource Sharing</w:t>
            </w:r>
          </w:p>
        </w:tc>
      </w:tr>
      <w:tr w:rsidR="00BE52A5" w14:paraId="32930693" w14:textId="77777777">
        <w:tc>
          <w:tcPr>
            <w:tcW w:w="4873" w:type="dxa"/>
          </w:tcPr>
          <w:p w14:paraId="1A749D3D" w14:textId="77777777" w:rsidR="00BE52A5" w:rsidRDefault="00000000">
            <w:r>
              <w:rPr>
                <w:sz w:val="18"/>
              </w:rPr>
              <w:t>scikit-learn 1.x</w:t>
            </w:r>
          </w:p>
        </w:tc>
        <w:tc>
          <w:tcPr>
            <w:tcW w:w="4873" w:type="dxa"/>
          </w:tcPr>
          <w:p w14:paraId="06C0EEBA" w14:textId="77777777" w:rsidR="00BE52A5" w:rsidRDefault="00000000">
            <w:r>
              <w:rPr>
                <w:sz w:val="18"/>
              </w:rPr>
              <w:t>Isolation Forest anomaly detection model</w:t>
            </w:r>
          </w:p>
        </w:tc>
      </w:tr>
      <w:tr w:rsidR="00BE52A5" w14:paraId="4A2B7225" w14:textId="77777777">
        <w:tc>
          <w:tcPr>
            <w:tcW w:w="4873" w:type="dxa"/>
          </w:tcPr>
          <w:p w14:paraId="4D70074C" w14:textId="77777777" w:rsidR="00BE52A5" w:rsidRDefault="00000000">
            <w:r>
              <w:rPr>
                <w:sz w:val="18"/>
              </w:rPr>
              <w:t>polars</w:t>
            </w:r>
          </w:p>
        </w:tc>
        <w:tc>
          <w:tcPr>
            <w:tcW w:w="4873" w:type="dxa"/>
          </w:tcPr>
          <w:p w14:paraId="5DD4DCE7" w14:textId="77777777" w:rsidR="00BE52A5" w:rsidRDefault="00000000">
            <w:r>
              <w:rPr>
                <w:sz w:val="18"/>
              </w:rPr>
              <w:t>Fast DataFrame for IP profiling</w:t>
            </w:r>
          </w:p>
        </w:tc>
      </w:tr>
      <w:tr w:rsidR="00BE52A5" w14:paraId="7917E564" w14:textId="77777777">
        <w:tc>
          <w:tcPr>
            <w:tcW w:w="4873" w:type="dxa"/>
          </w:tcPr>
          <w:p w14:paraId="7FC6C250" w14:textId="77777777" w:rsidR="00BE52A5" w:rsidRDefault="00000000">
            <w:r>
              <w:rPr>
                <w:sz w:val="18"/>
              </w:rPr>
              <w:t>numpy</w:t>
            </w:r>
          </w:p>
        </w:tc>
        <w:tc>
          <w:tcPr>
            <w:tcW w:w="4873" w:type="dxa"/>
          </w:tcPr>
          <w:p w14:paraId="07198535" w14:textId="77777777" w:rsidR="00BE52A5" w:rsidRDefault="00000000">
            <w:r>
              <w:rPr>
                <w:sz w:val="18"/>
              </w:rPr>
              <w:t>Numerical feature engineering</w:t>
            </w:r>
          </w:p>
        </w:tc>
      </w:tr>
      <w:tr w:rsidR="00BE52A5" w14:paraId="69C3D40C" w14:textId="77777777">
        <w:tc>
          <w:tcPr>
            <w:tcW w:w="4873" w:type="dxa"/>
          </w:tcPr>
          <w:p w14:paraId="24C834CD" w14:textId="77777777" w:rsidR="00BE52A5" w:rsidRDefault="00000000">
            <w:r>
              <w:rPr>
                <w:sz w:val="18"/>
              </w:rPr>
              <w:t>joblib</w:t>
            </w:r>
          </w:p>
        </w:tc>
        <w:tc>
          <w:tcPr>
            <w:tcW w:w="4873" w:type="dxa"/>
          </w:tcPr>
          <w:p w14:paraId="2F9E5F89" w14:textId="77777777" w:rsidR="00BE52A5" w:rsidRDefault="00000000">
            <w:r>
              <w:rPr>
                <w:sz w:val="18"/>
              </w:rPr>
              <w:t>Model serialisation / deserialisation</w:t>
            </w:r>
          </w:p>
        </w:tc>
      </w:tr>
    </w:tbl>
    <w:p w14:paraId="18AAC2ED" w14:textId="77777777" w:rsidR="00BE52A5" w:rsidRDefault="00BE52A5"/>
    <w:p w14:paraId="6A04CD85" w14:textId="77777777" w:rsidR="00BE52A5" w:rsidRDefault="00000000">
      <w:pPr>
        <w:pStyle w:val="Heading2"/>
      </w:pPr>
      <w:r>
        <w:rPr>
          <w:color w:val="BDB2FF"/>
        </w:rPr>
        <w:t>2.2 Node.js (server/)</w:t>
      </w:r>
    </w:p>
    <w:tbl>
      <w:tblPr>
        <w:tblStyle w:val="TableGrid"/>
        <w:tblW w:w="0" w:type="auto"/>
        <w:tblLook w:val="04A0" w:firstRow="1" w:lastRow="0" w:firstColumn="1" w:lastColumn="0" w:noHBand="0" w:noVBand="1"/>
      </w:tblPr>
      <w:tblGrid>
        <w:gridCol w:w="4873"/>
        <w:gridCol w:w="4873"/>
      </w:tblGrid>
      <w:tr w:rsidR="00BE52A5" w14:paraId="2159671B" w14:textId="77777777">
        <w:tc>
          <w:tcPr>
            <w:tcW w:w="4873" w:type="dxa"/>
          </w:tcPr>
          <w:p w14:paraId="554D55D6" w14:textId="77777777" w:rsidR="00BE52A5" w:rsidRDefault="00000000">
            <w:r>
              <w:rPr>
                <w:b/>
                <w:sz w:val="18"/>
              </w:rPr>
              <w:t>Package</w:t>
            </w:r>
          </w:p>
        </w:tc>
        <w:tc>
          <w:tcPr>
            <w:tcW w:w="4873" w:type="dxa"/>
          </w:tcPr>
          <w:p w14:paraId="12E2C983" w14:textId="77777777" w:rsidR="00BE52A5" w:rsidRDefault="00000000">
            <w:r>
              <w:rPr>
                <w:b/>
                <w:sz w:val="18"/>
              </w:rPr>
              <w:t>Purpose</w:t>
            </w:r>
          </w:p>
        </w:tc>
      </w:tr>
      <w:tr w:rsidR="00BE52A5" w14:paraId="112AC94B" w14:textId="77777777">
        <w:tc>
          <w:tcPr>
            <w:tcW w:w="4873" w:type="dxa"/>
          </w:tcPr>
          <w:p w14:paraId="7DD53957" w14:textId="77777777" w:rsidR="00BE52A5" w:rsidRDefault="00000000">
            <w:r>
              <w:rPr>
                <w:sz w:val="18"/>
              </w:rPr>
              <w:t>Express 5</w:t>
            </w:r>
          </w:p>
        </w:tc>
        <w:tc>
          <w:tcPr>
            <w:tcW w:w="4873" w:type="dxa"/>
          </w:tcPr>
          <w:p w14:paraId="7805CA32" w14:textId="77777777" w:rsidR="00BE52A5" w:rsidRDefault="00000000">
            <w:r>
              <w:rPr>
                <w:sz w:val="18"/>
              </w:rPr>
              <w:t>REST API server</w:t>
            </w:r>
          </w:p>
        </w:tc>
      </w:tr>
      <w:tr w:rsidR="00BE52A5" w14:paraId="773CF8DF" w14:textId="77777777">
        <w:tc>
          <w:tcPr>
            <w:tcW w:w="4873" w:type="dxa"/>
          </w:tcPr>
          <w:p w14:paraId="3178EFBB" w14:textId="77777777" w:rsidR="00BE52A5" w:rsidRDefault="00000000">
            <w:r>
              <w:rPr>
                <w:sz w:val="18"/>
              </w:rPr>
              <w:t>multer</w:t>
            </w:r>
          </w:p>
        </w:tc>
        <w:tc>
          <w:tcPr>
            <w:tcW w:w="4873" w:type="dxa"/>
          </w:tcPr>
          <w:p w14:paraId="0791963B" w14:textId="77777777" w:rsidR="00BE52A5" w:rsidRDefault="00000000">
            <w:r>
              <w:rPr>
                <w:sz w:val="18"/>
              </w:rPr>
              <w:t>Multipart log file uploads</w:t>
            </w:r>
          </w:p>
        </w:tc>
      </w:tr>
      <w:tr w:rsidR="00BE52A5" w14:paraId="5B9464D5" w14:textId="77777777">
        <w:tc>
          <w:tcPr>
            <w:tcW w:w="4873" w:type="dxa"/>
          </w:tcPr>
          <w:p w14:paraId="79247FFD" w14:textId="77777777" w:rsidR="00BE52A5" w:rsidRDefault="00000000">
            <w:r>
              <w:rPr>
                <w:sz w:val="18"/>
              </w:rPr>
              <w:t>mongoose</w:t>
            </w:r>
          </w:p>
        </w:tc>
        <w:tc>
          <w:tcPr>
            <w:tcW w:w="4873" w:type="dxa"/>
          </w:tcPr>
          <w:p w14:paraId="084F0C38" w14:textId="77777777" w:rsidR="00BE52A5" w:rsidRDefault="00000000">
            <w:r>
              <w:rPr>
                <w:sz w:val="18"/>
              </w:rPr>
              <w:t>MongoDB ODM</w:t>
            </w:r>
          </w:p>
        </w:tc>
      </w:tr>
      <w:tr w:rsidR="00BE52A5" w14:paraId="5506E626" w14:textId="77777777">
        <w:tc>
          <w:tcPr>
            <w:tcW w:w="4873" w:type="dxa"/>
          </w:tcPr>
          <w:p w14:paraId="66ED2AD3" w14:textId="77777777" w:rsidR="00BE52A5" w:rsidRDefault="00000000">
            <w:r>
              <w:rPr>
                <w:sz w:val="18"/>
              </w:rPr>
              <w:t>node-fetch</w:t>
            </w:r>
          </w:p>
        </w:tc>
        <w:tc>
          <w:tcPr>
            <w:tcW w:w="4873" w:type="dxa"/>
          </w:tcPr>
          <w:p w14:paraId="3390CCA0" w14:textId="77777777" w:rsidR="00BE52A5" w:rsidRDefault="00000000">
            <w:r>
              <w:rPr>
                <w:sz w:val="18"/>
              </w:rPr>
              <w:t>HTTP calls to Python microservice</w:t>
            </w:r>
          </w:p>
        </w:tc>
      </w:tr>
      <w:tr w:rsidR="00BE52A5" w14:paraId="1750D8DD" w14:textId="77777777">
        <w:tc>
          <w:tcPr>
            <w:tcW w:w="4873" w:type="dxa"/>
          </w:tcPr>
          <w:p w14:paraId="04B81959" w14:textId="77777777" w:rsidR="00BE52A5" w:rsidRDefault="00000000">
            <w:r>
              <w:rPr>
                <w:sz w:val="18"/>
              </w:rPr>
              <w:t>dotenv</w:t>
            </w:r>
          </w:p>
        </w:tc>
        <w:tc>
          <w:tcPr>
            <w:tcW w:w="4873" w:type="dxa"/>
          </w:tcPr>
          <w:p w14:paraId="25B12122" w14:textId="77777777" w:rsidR="00BE52A5" w:rsidRDefault="00000000">
            <w:r>
              <w:rPr>
                <w:sz w:val="18"/>
              </w:rPr>
              <w:t>Environment variable management</w:t>
            </w:r>
          </w:p>
        </w:tc>
      </w:tr>
      <w:tr w:rsidR="00BE52A5" w14:paraId="202DD323" w14:textId="77777777">
        <w:tc>
          <w:tcPr>
            <w:tcW w:w="4873" w:type="dxa"/>
          </w:tcPr>
          <w:p w14:paraId="139C6304" w14:textId="77777777" w:rsidR="00BE52A5" w:rsidRDefault="00000000">
            <w:r>
              <w:rPr>
                <w:sz w:val="18"/>
              </w:rPr>
              <w:t>cors</w:t>
            </w:r>
          </w:p>
        </w:tc>
        <w:tc>
          <w:tcPr>
            <w:tcW w:w="4873" w:type="dxa"/>
          </w:tcPr>
          <w:p w14:paraId="718F43ED" w14:textId="77777777" w:rsidR="00BE52A5" w:rsidRDefault="00000000">
            <w:r>
              <w:rPr>
                <w:sz w:val="18"/>
              </w:rPr>
              <w:t>CORS middleware</w:t>
            </w:r>
          </w:p>
        </w:tc>
      </w:tr>
    </w:tbl>
    <w:p w14:paraId="190998E5" w14:textId="77777777" w:rsidR="00BE52A5" w:rsidRDefault="00BE52A5"/>
    <w:p w14:paraId="203B3EFE" w14:textId="77777777" w:rsidR="00BE52A5" w:rsidRDefault="00000000">
      <w:pPr>
        <w:pStyle w:val="Heading2"/>
      </w:pPr>
      <w:r>
        <w:rPr>
          <w:color w:val="BDB2FF"/>
        </w:rPr>
        <w:t>2.3 Frontend</w:t>
      </w:r>
    </w:p>
    <w:tbl>
      <w:tblPr>
        <w:tblStyle w:val="TableGrid"/>
        <w:tblW w:w="0" w:type="auto"/>
        <w:tblLook w:val="04A0" w:firstRow="1" w:lastRow="0" w:firstColumn="1" w:lastColumn="0" w:noHBand="0" w:noVBand="1"/>
      </w:tblPr>
      <w:tblGrid>
        <w:gridCol w:w="4873"/>
        <w:gridCol w:w="4873"/>
      </w:tblGrid>
      <w:tr w:rsidR="00BE52A5" w14:paraId="29E9B93A" w14:textId="77777777">
        <w:tc>
          <w:tcPr>
            <w:tcW w:w="4873" w:type="dxa"/>
          </w:tcPr>
          <w:p w14:paraId="1BEC59C9" w14:textId="77777777" w:rsidR="00BE52A5" w:rsidRDefault="00000000">
            <w:r>
              <w:rPr>
                <w:b/>
                <w:sz w:val="18"/>
              </w:rPr>
              <w:t>Package</w:t>
            </w:r>
          </w:p>
        </w:tc>
        <w:tc>
          <w:tcPr>
            <w:tcW w:w="4873" w:type="dxa"/>
          </w:tcPr>
          <w:p w14:paraId="553D40BF" w14:textId="77777777" w:rsidR="00BE52A5" w:rsidRDefault="00000000">
            <w:r>
              <w:rPr>
                <w:b/>
                <w:sz w:val="18"/>
              </w:rPr>
              <w:t>Purpose</w:t>
            </w:r>
          </w:p>
        </w:tc>
      </w:tr>
      <w:tr w:rsidR="00BE52A5" w14:paraId="234129BC" w14:textId="77777777">
        <w:tc>
          <w:tcPr>
            <w:tcW w:w="4873" w:type="dxa"/>
          </w:tcPr>
          <w:p w14:paraId="0673B7BF" w14:textId="77777777" w:rsidR="00BE52A5" w:rsidRDefault="00000000">
            <w:r>
              <w:rPr>
                <w:sz w:val="18"/>
              </w:rPr>
              <w:t>React 19 + TypeScript</w:t>
            </w:r>
          </w:p>
        </w:tc>
        <w:tc>
          <w:tcPr>
            <w:tcW w:w="4873" w:type="dxa"/>
          </w:tcPr>
          <w:p w14:paraId="205CCD6A" w14:textId="77777777" w:rsidR="00BE52A5" w:rsidRDefault="00000000">
            <w:r>
              <w:rPr>
                <w:sz w:val="18"/>
              </w:rPr>
              <w:t>UI framework</w:t>
            </w:r>
          </w:p>
        </w:tc>
      </w:tr>
      <w:tr w:rsidR="00BE52A5" w14:paraId="1D473EE9" w14:textId="77777777">
        <w:tc>
          <w:tcPr>
            <w:tcW w:w="4873" w:type="dxa"/>
          </w:tcPr>
          <w:p w14:paraId="15EADD0D" w14:textId="77777777" w:rsidR="00BE52A5" w:rsidRDefault="00000000">
            <w:r>
              <w:rPr>
                <w:sz w:val="18"/>
              </w:rPr>
              <w:t>Vite 7</w:t>
            </w:r>
          </w:p>
        </w:tc>
        <w:tc>
          <w:tcPr>
            <w:tcW w:w="4873" w:type="dxa"/>
          </w:tcPr>
          <w:p w14:paraId="6E2F07B3" w14:textId="77777777" w:rsidR="00BE52A5" w:rsidRDefault="00000000">
            <w:r>
              <w:rPr>
                <w:sz w:val="18"/>
              </w:rPr>
              <w:t>Build tool and dev server</w:t>
            </w:r>
          </w:p>
        </w:tc>
      </w:tr>
      <w:tr w:rsidR="00BE52A5" w14:paraId="247C9FE4" w14:textId="77777777">
        <w:tc>
          <w:tcPr>
            <w:tcW w:w="4873" w:type="dxa"/>
          </w:tcPr>
          <w:p w14:paraId="5145453D" w14:textId="77777777" w:rsidR="00BE52A5" w:rsidRDefault="00000000">
            <w:r>
              <w:rPr>
                <w:sz w:val="18"/>
              </w:rPr>
              <w:t>Tailwind CSS 3</w:t>
            </w:r>
          </w:p>
        </w:tc>
        <w:tc>
          <w:tcPr>
            <w:tcW w:w="4873" w:type="dxa"/>
          </w:tcPr>
          <w:p w14:paraId="697E11C5" w14:textId="77777777" w:rsidR="00BE52A5" w:rsidRDefault="00000000">
            <w:r>
              <w:rPr>
                <w:sz w:val="18"/>
              </w:rPr>
              <w:t>Utility-first CSS framework</w:t>
            </w:r>
          </w:p>
        </w:tc>
      </w:tr>
      <w:tr w:rsidR="00BE52A5" w14:paraId="4D86AE5A" w14:textId="77777777">
        <w:tc>
          <w:tcPr>
            <w:tcW w:w="4873" w:type="dxa"/>
          </w:tcPr>
          <w:p w14:paraId="5C0EA1D4" w14:textId="77777777" w:rsidR="00BE52A5" w:rsidRDefault="00000000">
            <w:r>
              <w:rPr>
                <w:sz w:val="18"/>
              </w:rPr>
              <w:t>Framer Motion</w:t>
            </w:r>
          </w:p>
        </w:tc>
        <w:tc>
          <w:tcPr>
            <w:tcW w:w="4873" w:type="dxa"/>
          </w:tcPr>
          <w:p w14:paraId="38631E1A" w14:textId="77777777" w:rsidR="00BE52A5" w:rsidRDefault="00000000">
            <w:r>
              <w:rPr>
                <w:sz w:val="18"/>
              </w:rPr>
              <w:t>Animation library</w:t>
            </w:r>
          </w:p>
        </w:tc>
      </w:tr>
      <w:tr w:rsidR="00BE52A5" w14:paraId="412C6690" w14:textId="77777777">
        <w:tc>
          <w:tcPr>
            <w:tcW w:w="4873" w:type="dxa"/>
          </w:tcPr>
          <w:p w14:paraId="42DB838B" w14:textId="77777777" w:rsidR="00BE52A5" w:rsidRDefault="00000000">
            <w:r>
              <w:rPr>
                <w:sz w:val="18"/>
              </w:rPr>
              <w:t>Recharts</w:t>
            </w:r>
          </w:p>
        </w:tc>
        <w:tc>
          <w:tcPr>
            <w:tcW w:w="4873" w:type="dxa"/>
          </w:tcPr>
          <w:p w14:paraId="7A5244F5" w14:textId="77777777" w:rsidR="00BE52A5" w:rsidRDefault="00000000">
            <w:r>
              <w:rPr>
                <w:sz w:val="18"/>
              </w:rPr>
              <w:t>Threat radar and charts</w:t>
            </w:r>
          </w:p>
        </w:tc>
      </w:tr>
      <w:tr w:rsidR="00BE52A5" w14:paraId="4A46B8F4" w14:textId="77777777">
        <w:tc>
          <w:tcPr>
            <w:tcW w:w="4873" w:type="dxa"/>
          </w:tcPr>
          <w:p w14:paraId="5F676A04" w14:textId="77777777" w:rsidR="00BE52A5" w:rsidRDefault="00000000">
            <w:r>
              <w:rPr>
                <w:sz w:val="18"/>
              </w:rPr>
              <w:t>Lucide React</w:t>
            </w:r>
          </w:p>
        </w:tc>
        <w:tc>
          <w:tcPr>
            <w:tcW w:w="4873" w:type="dxa"/>
          </w:tcPr>
          <w:p w14:paraId="1D5B1524" w14:textId="77777777" w:rsidR="00BE52A5" w:rsidRDefault="00000000">
            <w:r>
              <w:rPr>
                <w:sz w:val="18"/>
              </w:rPr>
              <w:t>Icon library</w:t>
            </w:r>
          </w:p>
        </w:tc>
      </w:tr>
      <w:tr w:rsidR="00BE52A5" w14:paraId="082D49C1" w14:textId="77777777">
        <w:tc>
          <w:tcPr>
            <w:tcW w:w="4873" w:type="dxa"/>
          </w:tcPr>
          <w:p w14:paraId="16324F4C" w14:textId="77777777" w:rsidR="00BE52A5" w:rsidRDefault="00000000">
            <w:r>
              <w:rPr>
                <w:sz w:val="18"/>
              </w:rPr>
              <w:t>React Router DOM 7</w:t>
            </w:r>
          </w:p>
        </w:tc>
        <w:tc>
          <w:tcPr>
            <w:tcW w:w="4873" w:type="dxa"/>
          </w:tcPr>
          <w:p w14:paraId="2318C43E" w14:textId="77777777" w:rsidR="00BE52A5" w:rsidRDefault="00000000">
            <w:r>
              <w:rPr>
                <w:sz w:val="18"/>
              </w:rPr>
              <w:t>Client-side routing</w:t>
            </w:r>
          </w:p>
        </w:tc>
      </w:tr>
    </w:tbl>
    <w:p w14:paraId="4C7332AD" w14:textId="77777777" w:rsidR="00BE52A5" w:rsidRDefault="00000000">
      <w:r>
        <w:br w:type="page"/>
      </w:r>
    </w:p>
    <w:p w14:paraId="7A6BEE36" w14:textId="77777777" w:rsidR="00BE52A5" w:rsidRDefault="00000000">
      <w:pPr>
        <w:pStyle w:val="Heading1"/>
      </w:pPr>
      <w:r>
        <w:rPr>
          <w:color w:val="BDB2FF"/>
        </w:rPr>
        <w:lastRenderedPageBreak/>
        <w:t>3. Setup &amp; Execution (README)</w:t>
      </w:r>
    </w:p>
    <w:p w14:paraId="199E85E1" w14:textId="77777777" w:rsidR="00BE52A5" w:rsidRDefault="00000000">
      <w:pPr>
        <w:pStyle w:val="Heading2"/>
      </w:pPr>
      <w:r>
        <w:rPr>
          <w:color w:val="BDB2FF"/>
        </w:rPr>
        <w:t>3.1 Prerequisites</w:t>
      </w:r>
    </w:p>
    <w:p w14:paraId="7182D0BE" w14:textId="77777777" w:rsidR="00BE52A5" w:rsidRDefault="00000000">
      <w:pPr>
        <w:pStyle w:val="ListBullet"/>
        <w:ind w:left="283"/>
      </w:pPr>
      <w:r>
        <w:rPr>
          <w:sz w:val="20"/>
        </w:rPr>
        <w:t>Python 3.11+ (with pip)</w:t>
      </w:r>
    </w:p>
    <w:p w14:paraId="428EF838" w14:textId="77777777" w:rsidR="00BE52A5" w:rsidRDefault="00000000">
      <w:pPr>
        <w:pStyle w:val="ListBullet"/>
        <w:ind w:left="283"/>
      </w:pPr>
      <w:r>
        <w:rPr>
          <w:sz w:val="20"/>
        </w:rPr>
        <w:t>Node.js 20 LTS (with npm)</w:t>
      </w:r>
    </w:p>
    <w:p w14:paraId="01D5451A" w14:textId="77777777" w:rsidR="00BE52A5" w:rsidRDefault="00000000">
      <w:pPr>
        <w:pStyle w:val="ListBullet"/>
        <w:ind w:left="283"/>
      </w:pPr>
      <w:r>
        <w:rPr>
          <w:sz w:val="20"/>
        </w:rPr>
        <w:t>MongoDB 7 running locally (or MongoDB Atlas connection string)</w:t>
      </w:r>
    </w:p>
    <w:p w14:paraId="6DC8B83B" w14:textId="77777777" w:rsidR="00BE52A5" w:rsidRDefault="00000000">
      <w:pPr>
        <w:pStyle w:val="ListBullet"/>
        <w:ind w:left="283"/>
      </w:pPr>
      <w:r>
        <w:rPr>
          <w:sz w:val="20"/>
        </w:rPr>
        <w:t>Git</w:t>
      </w:r>
    </w:p>
    <w:p w14:paraId="48509BB5" w14:textId="77777777" w:rsidR="00BE52A5" w:rsidRDefault="00BE52A5"/>
    <w:p w14:paraId="57724B4A" w14:textId="77777777" w:rsidR="00BE52A5" w:rsidRDefault="00000000">
      <w:pPr>
        <w:pStyle w:val="Heading2"/>
      </w:pPr>
      <w:r>
        <w:rPr>
          <w:color w:val="BDB2FF"/>
        </w:rPr>
        <w:t>3.2 Installation</w:t>
      </w:r>
    </w:p>
    <w:p w14:paraId="56BF3C3C" w14:textId="77777777" w:rsidR="00BE52A5" w:rsidRDefault="00000000">
      <w:r>
        <w:rPr>
          <w:b/>
          <w:sz w:val="20"/>
        </w:rPr>
        <w:t>Step 1 — Clone and install frontend + backend dependencies:</w:t>
      </w:r>
    </w:p>
    <w:p w14:paraId="0176A849" w14:textId="3373BCC6" w:rsidR="00BE52A5" w:rsidRDefault="00000000">
      <w:pPr>
        <w:shd w:val="clear" w:color="auto" w:fill="F0F0F0"/>
        <w:spacing w:before="40" w:after="40"/>
        <w:ind w:left="283"/>
      </w:pPr>
      <w:r>
        <w:rPr>
          <w:rFonts w:ascii="Courier New" w:hAnsi="Courier New"/>
          <w:color w:val="1E1E1E"/>
          <w:sz w:val="16"/>
        </w:rPr>
        <w:t>git clone</w:t>
      </w:r>
      <w:r w:rsidR="002F241F">
        <w:rPr>
          <w:rFonts w:ascii="Courier New" w:hAnsi="Courier New"/>
          <w:color w:val="1E1E1E"/>
          <w:sz w:val="16"/>
        </w:rPr>
        <w:t xml:space="preserve"> </w:t>
      </w:r>
      <w:r w:rsidR="002F241F" w:rsidRPr="002F241F">
        <w:rPr>
          <w:rFonts w:ascii="Courier New" w:hAnsi="Courier New"/>
          <w:color w:val="1E1E1E"/>
          <w:sz w:val="16"/>
        </w:rPr>
        <w:t>https://github.com/kanev-seth/webguard-ai.git</w:t>
      </w:r>
      <w:r>
        <w:rPr>
          <w:rFonts w:ascii="Courier New" w:hAnsi="Courier New"/>
          <w:color w:val="1E1E1E"/>
          <w:sz w:val="16"/>
        </w:rPr>
        <w:t xml:space="preserve"> </w:t>
      </w:r>
      <w:proofErr w:type="spellStart"/>
      <w:r>
        <w:rPr>
          <w:rFonts w:ascii="Courier New" w:hAnsi="Courier New"/>
          <w:color w:val="1E1E1E"/>
          <w:sz w:val="16"/>
        </w:rPr>
        <w:t>webguard</w:t>
      </w:r>
      <w:proofErr w:type="spellEnd"/>
      <w:r>
        <w:rPr>
          <w:rFonts w:ascii="Courier New" w:hAnsi="Courier New"/>
          <w:color w:val="1E1E1E"/>
          <w:sz w:val="16"/>
        </w:rPr>
        <w:t>-ai</w:t>
      </w:r>
      <w:r>
        <w:rPr>
          <w:rFonts w:ascii="Courier New" w:hAnsi="Courier New"/>
          <w:color w:val="1E1E1E"/>
          <w:sz w:val="16"/>
        </w:rPr>
        <w:br/>
        <w:t xml:space="preserve">cd </w:t>
      </w:r>
      <w:proofErr w:type="spellStart"/>
      <w:r>
        <w:rPr>
          <w:rFonts w:ascii="Courier New" w:hAnsi="Courier New"/>
          <w:color w:val="1E1E1E"/>
          <w:sz w:val="16"/>
        </w:rPr>
        <w:t>webguard</w:t>
      </w:r>
      <w:proofErr w:type="spellEnd"/>
      <w:r>
        <w:rPr>
          <w:rFonts w:ascii="Courier New" w:hAnsi="Courier New"/>
          <w:color w:val="1E1E1E"/>
          <w:sz w:val="16"/>
        </w:rPr>
        <w:t>-ai</w:t>
      </w:r>
      <w:r>
        <w:rPr>
          <w:rFonts w:ascii="Courier New" w:hAnsi="Courier New"/>
          <w:color w:val="1E1E1E"/>
          <w:sz w:val="16"/>
        </w:rPr>
        <w:br/>
        <w:t>npm install</w:t>
      </w:r>
    </w:p>
    <w:p w14:paraId="4022ADDE" w14:textId="77777777" w:rsidR="00BE52A5" w:rsidRDefault="00000000">
      <w:r>
        <w:rPr>
          <w:b/>
          <w:sz w:val="20"/>
        </w:rPr>
        <w:t>Step 2 — Install Python ML service dependencies:</w:t>
      </w:r>
    </w:p>
    <w:p w14:paraId="0D750414" w14:textId="77777777" w:rsidR="00BE52A5" w:rsidRDefault="00000000">
      <w:pPr>
        <w:shd w:val="clear" w:color="auto" w:fill="F0F0F0"/>
        <w:spacing w:before="40" w:after="40"/>
        <w:ind w:left="283"/>
      </w:pPr>
      <w:r>
        <w:rPr>
          <w:rFonts w:ascii="Courier New" w:hAnsi="Courier New"/>
          <w:color w:val="1E1E1E"/>
          <w:sz w:val="16"/>
        </w:rPr>
        <w:t>cd ai_service</w:t>
      </w:r>
      <w:r>
        <w:rPr>
          <w:rFonts w:ascii="Courier New" w:hAnsi="Courier New"/>
          <w:color w:val="1E1E1E"/>
          <w:sz w:val="16"/>
        </w:rPr>
        <w:br/>
        <w:t>pip install flask flask-cors scikit-learn polars numpy joblib</w:t>
      </w:r>
    </w:p>
    <w:p w14:paraId="5D2A3DD1" w14:textId="77777777" w:rsidR="00BE52A5" w:rsidRDefault="00000000">
      <w:r>
        <w:rPr>
          <w:b/>
          <w:sz w:val="20"/>
        </w:rPr>
        <w:t>Step 3 — Configure environment variables:</w:t>
      </w:r>
    </w:p>
    <w:p w14:paraId="389270DD" w14:textId="77777777" w:rsidR="00BE52A5" w:rsidRDefault="00000000">
      <w:pPr>
        <w:shd w:val="clear" w:color="auto" w:fill="F0F0F0"/>
        <w:spacing w:before="40" w:after="40"/>
        <w:ind w:left="283"/>
      </w:pPr>
      <w:r>
        <w:rPr>
          <w:rFonts w:ascii="Courier New" w:hAnsi="Courier New"/>
          <w:color w:val="1E1E1E"/>
          <w:sz w:val="16"/>
        </w:rPr>
        <w:t># Create webguard-ai/server/.env</w:t>
      </w:r>
      <w:r>
        <w:rPr>
          <w:rFonts w:ascii="Courier New" w:hAnsi="Courier New"/>
          <w:color w:val="1E1E1E"/>
          <w:sz w:val="16"/>
        </w:rPr>
        <w:br/>
        <w:t>MONGO_URI=mongodb://localhost:27017/webguard</w:t>
      </w:r>
      <w:r>
        <w:rPr>
          <w:rFonts w:ascii="Courier New" w:hAnsi="Courier New"/>
          <w:color w:val="1E1E1E"/>
          <w:sz w:val="16"/>
        </w:rPr>
        <w:br/>
        <w:t>PORT=5000</w:t>
      </w:r>
      <w:r>
        <w:rPr>
          <w:rFonts w:ascii="Courier New" w:hAnsi="Courier New"/>
          <w:color w:val="1E1E1E"/>
          <w:sz w:val="16"/>
        </w:rPr>
        <w:br/>
        <w:t># Optional — enables Mistral LLM briefings (not required)</w:t>
      </w:r>
      <w:r>
        <w:rPr>
          <w:rFonts w:ascii="Courier New" w:hAnsi="Courier New"/>
          <w:color w:val="1E1E1E"/>
          <w:sz w:val="16"/>
        </w:rPr>
        <w:br/>
        <w:t># HUGGINGFACE_API_KEY=your_key_here</w:t>
      </w:r>
    </w:p>
    <w:p w14:paraId="6500A460" w14:textId="77777777" w:rsidR="00BE52A5" w:rsidRDefault="00BE52A5"/>
    <w:p w14:paraId="64AEEBC3" w14:textId="77777777" w:rsidR="00BE52A5" w:rsidRDefault="00000000">
      <w:pPr>
        <w:pStyle w:val="Heading2"/>
      </w:pPr>
      <w:r>
        <w:rPr>
          <w:color w:val="BDB2FF"/>
        </w:rPr>
        <w:t>3.3 Running the Application</w:t>
      </w:r>
    </w:p>
    <w:p w14:paraId="25977F78" w14:textId="77777777" w:rsidR="00BE52A5" w:rsidRDefault="00000000">
      <w:r>
        <w:rPr>
          <w:sz w:val="20"/>
        </w:rPr>
        <w:t>Start all three services in separate terminals:</w:t>
      </w:r>
    </w:p>
    <w:p w14:paraId="4001DA16" w14:textId="77777777" w:rsidR="00BE52A5" w:rsidRDefault="00000000">
      <w:r>
        <w:rPr>
          <w:b/>
          <w:sz w:val="20"/>
        </w:rPr>
        <w:t>Terminal 1 — Python ML Microservice (port 5001):</w:t>
      </w:r>
    </w:p>
    <w:p w14:paraId="22186060" w14:textId="77777777" w:rsidR="00BE52A5" w:rsidRDefault="00000000">
      <w:pPr>
        <w:shd w:val="clear" w:color="auto" w:fill="F0F0F0"/>
        <w:spacing w:before="40" w:after="40"/>
        <w:ind w:left="283"/>
      </w:pPr>
      <w:r>
        <w:rPr>
          <w:rFonts w:ascii="Courier New" w:hAnsi="Courier New"/>
          <w:color w:val="1E1E1E"/>
          <w:sz w:val="16"/>
        </w:rPr>
        <w:t>cd webguard-ai/ai_service</w:t>
      </w:r>
      <w:r>
        <w:rPr>
          <w:rFonts w:ascii="Courier New" w:hAnsi="Courier New"/>
          <w:color w:val="1E1E1E"/>
          <w:sz w:val="16"/>
        </w:rPr>
        <w:br/>
        <w:t>python app.py</w:t>
      </w:r>
    </w:p>
    <w:p w14:paraId="1C36094F" w14:textId="77777777" w:rsidR="00BE52A5" w:rsidRDefault="00000000">
      <w:r>
        <w:rPr>
          <w:b/>
          <w:sz w:val="20"/>
        </w:rPr>
        <w:t>Terminal 2 — Node.js Backend API (port 5000):</w:t>
      </w:r>
    </w:p>
    <w:p w14:paraId="600FEBA5" w14:textId="77777777" w:rsidR="00BE52A5" w:rsidRDefault="00000000">
      <w:pPr>
        <w:shd w:val="clear" w:color="auto" w:fill="F0F0F0"/>
        <w:spacing w:before="40" w:after="40"/>
        <w:ind w:left="283"/>
      </w:pPr>
      <w:r>
        <w:rPr>
          <w:rFonts w:ascii="Courier New" w:hAnsi="Courier New"/>
          <w:color w:val="1E1E1E"/>
          <w:sz w:val="16"/>
        </w:rPr>
        <w:t>cd webguard-ai</w:t>
      </w:r>
      <w:r>
        <w:rPr>
          <w:rFonts w:ascii="Courier New" w:hAnsi="Courier New"/>
          <w:color w:val="1E1E1E"/>
          <w:sz w:val="16"/>
        </w:rPr>
        <w:br/>
        <w:t>node server/index.js</w:t>
      </w:r>
    </w:p>
    <w:p w14:paraId="5DD011E0" w14:textId="77777777" w:rsidR="00BE52A5" w:rsidRDefault="00000000">
      <w:r>
        <w:rPr>
          <w:b/>
          <w:sz w:val="20"/>
        </w:rPr>
        <w:t>Terminal 3 — Vite Frontend Dev Server (port 5173):</w:t>
      </w:r>
    </w:p>
    <w:p w14:paraId="124A9EA9" w14:textId="77777777" w:rsidR="00BE52A5" w:rsidRDefault="00000000">
      <w:pPr>
        <w:shd w:val="clear" w:color="auto" w:fill="F0F0F0"/>
        <w:spacing w:before="40" w:after="40"/>
        <w:ind w:left="283"/>
      </w:pPr>
      <w:r>
        <w:rPr>
          <w:rFonts w:ascii="Courier New" w:hAnsi="Courier New"/>
          <w:color w:val="1E1E1E"/>
          <w:sz w:val="16"/>
        </w:rPr>
        <w:t>cd webguard-ai</w:t>
      </w:r>
      <w:r>
        <w:rPr>
          <w:rFonts w:ascii="Courier New" w:hAnsi="Courier New"/>
          <w:color w:val="1E1E1E"/>
          <w:sz w:val="16"/>
        </w:rPr>
        <w:br/>
        <w:t>npm run dev</w:t>
      </w:r>
    </w:p>
    <w:p w14:paraId="53B57C88" w14:textId="77777777" w:rsidR="00BE52A5" w:rsidRDefault="00000000">
      <w:r>
        <w:rPr>
          <w:sz w:val="20"/>
        </w:rPr>
        <w:t>Open http://localhost:5173 in your browser.</w:t>
      </w:r>
    </w:p>
    <w:p w14:paraId="74773DA7" w14:textId="77777777" w:rsidR="00BE52A5" w:rsidRDefault="00BE52A5"/>
    <w:p w14:paraId="1D851E1D" w14:textId="77777777" w:rsidR="00BE52A5" w:rsidRDefault="00000000">
      <w:pPr>
        <w:pStyle w:val="Heading2"/>
      </w:pPr>
      <w:r>
        <w:rPr>
          <w:color w:val="BDB2FF"/>
        </w:rPr>
        <w:t>3.4 Demo Login Credentials</w:t>
      </w:r>
    </w:p>
    <w:tbl>
      <w:tblPr>
        <w:tblStyle w:val="TableGrid"/>
        <w:tblW w:w="0" w:type="auto"/>
        <w:tblLook w:val="04A0" w:firstRow="1" w:lastRow="0" w:firstColumn="1" w:lastColumn="0" w:noHBand="0" w:noVBand="1"/>
      </w:tblPr>
      <w:tblGrid>
        <w:gridCol w:w="3249"/>
        <w:gridCol w:w="3249"/>
        <w:gridCol w:w="3249"/>
      </w:tblGrid>
      <w:tr w:rsidR="00BE52A5" w14:paraId="07645AB7" w14:textId="77777777">
        <w:tc>
          <w:tcPr>
            <w:tcW w:w="3249" w:type="dxa"/>
          </w:tcPr>
          <w:p w14:paraId="16E10E7D" w14:textId="77777777" w:rsidR="00BE52A5" w:rsidRDefault="00000000">
            <w:r>
              <w:rPr>
                <w:b/>
                <w:sz w:val="18"/>
              </w:rPr>
              <w:t>Role</w:t>
            </w:r>
          </w:p>
        </w:tc>
        <w:tc>
          <w:tcPr>
            <w:tcW w:w="3249" w:type="dxa"/>
          </w:tcPr>
          <w:p w14:paraId="52F57D9E" w14:textId="77777777" w:rsidR="00BE52A5" w:rsidRDefault="00000000">
            <w:r>
              <w:rPr>
                <w:b/>
                <w:sz w:val="18"/>
              </w:rPr>
              <w:t>Email</w:t>
            </w:r>
          </w:p>
        </w:tc>
        <w:tc>
          <w:tcPr>
            <w:tcW w:w="3249" w:type="dxa"/>
          </w:tcPr>
          <w:p w14:paraId="2EE0F6AF" w14:textId="77777777" w:rsidR="00BE52A5" w:rsidRDefault="00000000">
            <w:r>
              <w:rPr>
                <w:b/>
                <w:sz w:val="18"/>
              </w:rPr>
              <w:t>Password</w:t>
            </w:r>
          </w:p>
        </w:tc>
      </w:tr>
      <w:tr w:rsidR="00BE52A5" w14:paraId="0CD7A382" w14:textId="77777777">
        <w:tc>
          <w:tcPr>
            <w:tcW w:w="3249" w:type="dxa"/>
          </w:tcPr>
          <w:p w14:paraId="2FF8C85E" w14:textId="77777777" w:rsidR="00BE52A5" w:rsidRDefault="00000000">
            <w:r>
              <w:rPr>
                <w:sz w:val="18"/>
              </w:rPr>
              <w:t>Log Contributor</w:t>
            </w:r>
          </w:p>
        </w:tc>
        <w:tc>
          <w:tcPr>
            <w:tcW w:w="3249" w:type="dxa"/>
          </w:tcPr>
          <w:p w14:paraId="762B863A" w14:textId="77777777" w:rsidR="00BE52A5" w:rsidRDefault="00000000">
            <w:r>
              <w:rPr>
                <w:sz w:val="18"/>
              </w:rPr>
              <w:t>contributor@webguard.ai</w:t>
            </w:r>
          </w:p>
        </w:tc>
        <w:tc>
          <w:tcPr>
            <w:tcW w:w="3249" w:type="dxa"/>
          </w:tcPr>
          <w:p w14:paraId="7EC9553B" w14:textId="77777777" w:rsidR="00BE52A5" w:rsidRDefault="00000000">
            <w:r>
              <w:rPr>
                <w:sz w:val="18"/>
              </w:rPr>
              <w:t>contributor123</w:t>
            </w:r>
          </w:p>
        </w:tc>
      </w:tr>
      <w:tr w:rsidR="00BE52A5" w14:paraId="4BBAB2EB" w14:textId="77777777">
        <w:tc>
          <w:tcPr>
            <w:tcW w:w="3249" w:type="dxa"/>
          </w:tcPr>
          <w:p w14:paraId="47A87B6E" w14:textId="77777777" w:rsidR="00BE52A5" w:rsidRDefault="00000000">
            <w:r>
              <w:rPr>
                <w:sz w:val="18"/>
              </w:rPr>
              <w:t>Security Analyst</w:t>
            </w:r>
          </w:p>
        </w:tc>
        <w:tc>
          <w:tcPr>
            <w:tcW w:w="3249" w:type="dxa"/>
          </w:tcPr>
          <w:p w14:paraId="2594168F" w14:textId="77777777" w:rsidR="00BE52A5" w:rsidRDefault="00000000">
            <w:r>
              <w:rPr>
                <w:sz w:val="18"/>
              </w:rPr>
              <w:t>analyst@webguard.ai</w:t>
            </w:r>
          </w:p>
        </w:tc>
        <w:tc>
          <w:tcPr>
            <w:tcW w:w="3249" w:type="dxa"/>
          </w:tcPr>
          <w:p w14:paraId="3D323F7F" w14:textId="77777777" w:rsidR="00BE52A5" w:rsidRDefault="00000000">
            <w:r>
              <w:rPr>
                <w:sz w:val="18"/>
              </w:rPr>
              <w:t>analyst123</w:t>
            </w:r>
          </w:p>
        </w:tc>
      </w:tr>
      <w:tr w:rsidR="00BE52A5" w14:paraId="67E4F4DF" w14:textId="77777777">
        <w:tc>
          <w:tcPr>
            <w:tcW w:w="3249" w:type="dxa"/>
          </w:tcPr>
          <w:p w14:paraId="546EBBA9" w14:textId="77777777" w:rsidR="00BE52A5" w:rsidRDefault="00000000">
            <w:r>
              <w:rPr>
                <w:sz w:val="18"/>
              </w:rPr>
              <w:t>Security Manager</w:t>
            </w:r>
          </w:p>
        </w:tc>
        <w:tc>
          <w:tcPr>
            <w:tcW w:w="3249" w:type="dxa"/>
          </w:tcPr>
          <w:p w14:paraId="37221784" w14:textId="77777777" w:rsidR="00BE52A5" w:rsidRDefault="00000000">
            <w:r>
              <w:rPr>
                <w:sz w:val="18"/>
              </w:rPr>
              <w:t>manager@webguard.ai</w:t>
            </w:r>
          </w:p>
        </w:tc>
        <w:tc>
          <w:tcPr>
            <w:tcW w:w="3249" w:type="dxa"/>
          </w:tcPr>
          <w:p w14:paraId="31ECE39E" w14:textId="77777777" w:rsidR="00BE52A5" w:rsidRDefault="00000000">
            <w:r>
              <w:rPr>
                <w:sz w:val="18"/>
              </w:rPr>
              <w:t>manager123</w:t>
            </w:r>
          </w:p>
        </w:tc>
      </w:tr>
    </w:tbl>
    <w:p w14:paraId="5592EBFF" w14:textId="77777777" w:rsidR="00BE52A5" w:rsidRDefault="00BE52A5"/>
    <w:p w14:paraId="00747F71" w14:textId="77777777" w:rsidR="00BE52A5" w:rsidRDefault="00000000">
      <w:pPr>
        <w:pStyle w:val="Heading2"/>
      </w:pPr>
      <w:r>
        <w:rPr>
          <w:color w:val="BDB2FF"/>
        </w:rPr>
        <w:lastRenderedPageBreak/>
        <w:t>3.5 Testing with Sample Log File</w:t>
      </w:r>
    </w:p>
    <w:p w14:paraId="1049B173" w14:textId="77777777" w:rsidR="00BE52A5" w:rsidRDefault="00000000">
      <w:pPr>
        <w:pStyle w:val="ListNumber"/>
      </w:pPr>
      <w:r>
        <w:rPr>
          <w:sz w:val="20"/>
        </w:rPr>
        <w:t>Log in as Log Contributor → Upload test_logs.txt</w:t>
      </w:r>
    </w:p>
    <w:p w14:paraId="7629405F" w14:textId="77777777" w:rsidR="00BE52A5" w:rsidRDefault="00000000">
      <w:pPr>
        <w:pStyle w:val="ListNumber"/>
      </w:pPr>
      <w:r>
        <w:rPr>
          <w:sz w:val="20"/>
        </w:rPr>
        <w:t>Log in as Security Analyst → Click ⚡ on the queued file</w:t>
      </w:r>
    </w:p>
    <w:p w14:paraId="27977FAD" w14:textId="77777777" w:rsidR="00BE52A5" w:rsidRDefault="00000000">
      <w:pPr>
        <w:pStyle w:val="ListNumber"/>
      </w:pPr>
      <w:r>
        <w:rPr>
          <w:sz w:val="20"/>
        </w:rPr>
        <w:t>Review flagged threats in the analysis table (red rows = anomalies)</w:t>
      </w:r>
    </w:p>
    <w:p w14:paraId="7A09D527" w14:textId="77777777" w:rsidR="00BE52A5" w:rsidRDefault="00000000">
      <w:pPr>
        <w:pStyle w:val="ListNumber"/>
      </w:pPr>
      <w:r>
        <w:rPr>
          <w:sz w:val="20"/>
        </w:rPr>
        <w:t>Click 'Generate AI-Augmented Report' to produce an expert security briefing</w:t>
      </w:r>
    </w:p>
    <w:p w14:paraId="66433A0B" w14:textId="77777777" w:rsidR="00BE52A5" w:rsidRDefault="00000000">
      <w:pPr>
        <w:pStyle w:val="ListNumber"/>
      </w:pPr>
      <w:r>
        <w:rPr>
          <w:sz w:val="20"/>
        </w:rPr>
        <w:t>Log in as Security Manager → View the briefing and download the report</w:t>
      </w:r>
    </w:p>
    <w:p w14:paraId="3C16A205" w14:textId="77777777" w:rsidR="00BE52A5" w:rsidRDefault="00000000">
      <w:r>
        <w:br w:type="page"/>
      </w:r>
    </w:p>
    <w:p w14:paraId="4B52747B" w14:textId="77777777" w:rsidR="00BE52A5" w:rsidRDefault="00000000">
      <w:pPr>
        <w:pStyle w:val="Heading1"/>
      </w:pPr>
      <w:r>
        <w:rPr>
          <w:color w:val="BDB2FF"/>
        </w:rPr>
        <w:lastRenderedPageBreak/>
        <w:t>4. Main Source File — ai_service/app.py</w:t>
      </w:r>
    </w:p>
    <w:p w14:paraId="354B6448" w14:textId="77777777" w:rsidR="00BE52A5" w:rsidRDefault="00000000">
      <w:r>
        <w:rPr>
          <w:sz w:val="20"/>
        </w:rPr>
        <w:t>This is the core ML microservice. It implements log parsing, the deterministic rule engine (8 attack categories, 52+ regex signatures), IP-level behavioural intelligence, ML feature engineering, and the Isolation Forest inference pipeline.</w:t>
      </w:r>
    </w:p>
    <w:p w14:paraId="2852F094" w14:textId="77777777" w:rsidR="00BE52A5" w:rsidRDefault="00BE52A5"/>
    <w:p w14:paraId="10E4301D" w14:textId="77777777" w:rsidR="00BE52A5" w:rsidRDefault="00000000">
      <w:pPr>
        <w:pStyle w:val="Heading2"/>
      </w:pPr>
      <w:r>
        <w:rPr>
          <w:color w:val="BDB2FF"/>
        </w:rPr>
        <w:t>4.1  Imports &amp; Model Loading</w:t>
      </w:r>
    </w:p>
    <w:p w14:paraId="1D1693EA" w14:textId="77777777" w:rsidR="00BE52A5" w:rsidRDefault="00000000">
      <w:pPr>
        <w:shd w:val="clear" w:color="auto" w:fill="F0F0F0"/>
        <w:spacing w:before="40" w:after="40"/>
        <w:ind w:left="283"/>
      </w:pPr>
      <w:r>
        <w:rPr>
          <w:rFonts w:ascii="Courier New" w:hAnsi="Courier New"/>
          <w:color w:val="1E1E1E"/>
          <w:sz w:val="16"/>
        </w:rPr>
        <w:t>import os</w:t>
      </w:r>
      <w:r>
        <w:rPr>
          <w:rFonts w:ascii="Courier New" w:hAnsi="Courier New"/>
          <w:color w:val="1E1E1E"/>
          <w:sz w:val="16"/>
        </w:rPr>
        <w:br/>
        <w:t>import math</w:t>
      </w:r>
      <w:r>
        <w:rPr>
          <w:rFonts w:ascii="Courier New" w:hAnsi="Courier New"/>
          <w:color w:val="1E1E1E"/>
          <w:sz w:val="16"/>
        </w:rPr>
        <w:br/>
        <w:t>import polars as pl</w:t>
      </w:r>
      <w:r>
        <w:rPr>
          <w:rFonts w:ascii="Courier New" w:hAnsi="Courier New"/>
          <w:color w:val="1E1E1E"/>
          <w:sz w:val="16"/>
        </w:rPr>
        <w:br/>
        <w:t>import numpy as np</w:t>
      </w:r>
      <w:r>
        <w:rPr>
          <w:rFonts w:ascii="Courier New" w:hAnsi="Courier New"/>
          <w:color w:val="1E1E1E"/>
          <w:sz w:val="16"/>
        </w:rPr>
        <w:br/>
        <w:t>import joblib</w:t>
      </w:r>
      <w:r>
        <w:rPr>
          <w:rFonts w:ascii="Courier New" w:hAnsi="Courier New"/>
          <w:color w:val="1E1E1E"/>
          <w:sz w:val="16"/>
        </w:rPr>
        <w:br/>
        <w:t>import re</w:t>
      </w:r>
      <w:r>
        <w:rPr>
          <w:rFonts w:ascii="Courier New" w:hAnsi="Courier New"/>
          <w:color w:val="1E1E1E"/>
          <w:sz w:val="16"/>
        </w:rPr>
        <w:br/>
        <w:t>from flask import Flask, request, jsonify</w:t>
      </w:r>
      <w:r>
        <w:rPr>
          <w:rFonts w:ascii="Courier New" w:hAnsi="Courier New"/>
          <w:color w:val="1E1E1E"/>
          <w:sz w:val="16"/>
        </w:rPr>
        <w:br/>
        <w:t>from flask_cors import CORS</w:t>
      </w:r>
      <w:r>
        <w:rPr>
          <w:rFonts w:ascii="Courier New" w:hAnsi="Courier New"/>
          <w:color w:val="1E1E1E"/>
          <w:sz w:val="16"/>
        </w:rPr>
        <w:br/>
        <w:t>import traceback</w:t>
      </w:r>
      <w:r>
        <w:rPr>
          <w:rFonts w:ascii="Courier New" w:hAnsi="Courier New"/>
          <w:color w:val="1E1E1E"/>
          <w:sz w:val="16"/>
        </w:rPr>
        <w:br/>
      </w:r>
      <w:r>
        <w:rPr>
          <w:rFonts w:ascii="Courier New" w:hAnsi="Courier New"/>
          <w:color w:val="1E1E1E"/>
          <w:sz w:val="16"/>
        </w:rPr>
        <w:br/>
        <w:t># =============================================================================</w:t>
      </w:r>
      <w:r>
        <w:rPr>
          <w:rFonts w:ascii="Courier New" w:hAnsi="Courier New"/>
          <w:color w:val="1E1E1E"/>
          <w:sz w:val="16"/>
        </w:rPr>
        <w:br/>
        <w:t>#  WEBGUARD AI  -  ML Microservice  (port 5001)</w:t>
      </w:r>
      <w:r>
        <w:rPr>
          <w:rFonts w:ascii="Courier New" w:hAnsi="Courier New"/>
          <w:color w:val="1E1E1E"/>
          <w:sz w:val="16"/>
        </w:rPr>
        <w:br/>
        <w:t># =============================================================================</w:t>
      </w:r>
      <w:r>
        <w:rPr>
          <w:rFonts w:ascii="Courier New" w:hAnsi="Courier New"/>
          <w:color w:val="1E1E1E"/>
          <w:sz w:val="16"/>
        </w:rPr>
        <w:br/>
      </w:r>
      <w:r>
        <w:rPr>
          <w:rFonts w:ascii="Courier New" w:hAnsi="Courier New"/>
          <w:color w:val="1E1E1E"/>
          <w:sz w:val="16"/>
        </w:rPr>
        <w:br/>
        <w:t>BASE_DIR   = os.path.dirname(os.path.abspath(__file__))</w:t>
      </w:r>
      <w:r>
        <w:rPr>
          <w:rFonts w:ascii="Courier New" w:hAnsi="Courier New"/>
          <w:color w:val="1E1E1E"/>
          <w:sz w:val="16"/>
        </w:rPr>
        <w:br/>
        <w:t>model      = joblib.load(os.path.join(BASE_DIR, "isolation_forest_model.pkl"))</w:t>
      </w:r>
      <w:r>
        <w:rPr>
          <w:rFonts w:ascii="Courier New" w:hAnsi="Courier New"/>
          <w:color w:val="1E1E1E"/>
          <w:sz w:val="16"/>
        </w:rPr>
        <w:br/>
        <w:t>scaler     = joblib.load(os.path.join(BASE_DIR, "robust_scaler.pkl"))</w:t>
      </w:r>
      <w:r>
        <w:rPr>
          <w:rFonts w:ascii="Courier New" w:hAnsi="Courier New"/>
          <w:color w:val="1E1E1E"/>
          <w:sz w:val="16"/>
        </w:rPr>
        <w:br/>
        <w:t>ip_profile = joblib.load(os.path.join(BASE_DIR, "ip_profile_train.pkl"))</w:t>
      </w:r>
      <w:r>
        <w:rPr>
          <w:rFonts w:ascii="Courier New" w:hAnsi="Courier New"/>
          <w:color w:val="1E1E1E"/>
          <w:sz w:val="16"/>
        </w:rPr>
        <w:br/>
      </w:r>
      <w:r>
        <w:rPr>
          <w:rFonts w:ascii="Courier New" w:hAnsi="Courier New"/>
          <w:color w:val="1E1E1E"/>
          <w:sz w:val="16"/>
        </w:rPr>
        <w:br/>
        <w:t>app = Flask(__name__)</w:t>
      </w:r>
      <w:r>
        <w:rPr>
          <w:rFonts w:ascii="Courier New" w:hAnsi="Courier New"/>
          <w:color w:val="1E1E1E"/>
          <w:sz w:val="16"/>
        </w:rPr>
        <w:br/>
        <w:t>CORS(app)</w:t>
      </w:r>
      <w:r>
        <w:rPr>
          <w:rFonts w:ascii="Courier New" w:hAnsi="Courier New"/>
          <w:color w:val="1E1E1E"/>
          <w:sz w:val="16"/>
        </w:rPr>
        <w:br/>
      </w:r>
    </w:p>
    <w:p w14:paraId="06354783" w14:textId="77777777" w:rsidR="00BE52A5" w:rsidRDefault="00BE52A5"/>
    <w:p w14:paraId="4505155A" w14:textId="77777777" w:rsidR="00BE52A5" w:rsidRDefault="00000000">
      <w:pPr>
        <w:pStyle w:val="Heading2"/>
      </w:pPr>
      <w:r>
        <w:rPr>
          <w:color w:val="BDB2FF"/>
        </w:rPr>
        <w:t>4.2  Log Parsing (Regex)</w:t>
      </w:r>
    </w:p>
    <w:p w14:paraId="6F10F057" w14:textId="77777777" w:rsidR="00BE52A5" w:rsidRDefault="00000000">
      <w:pPr>
        <w:shd w:val="clear" w:color="auto" w:fill="F0F0F0"/>
        <w:spacing w:before="40" w:after="40"/>
        <w:ind w:left="283"/>
      </w:pPr>
      <w:r>
        <w:rPr>
          <w:rFonts w:ascii="Courier New" w:hAnsi="Courier New"/>
          <w:color w:val="1E1E1E"/>
          <w:sz w:val="16"/>
        </w:rPr>
        <w:t># =============================================================================</w:t>
      </w:r>
      <w:r>
        <w:rPr>
          <w:rFonts w:ascii="Courier New" w:hAnsi="Courier New"/>
          <w:color w:val="1E1E1E"/>
          <w:sz w:val="16"/>
        </w:rPr>
        <w:br/>
        <w:t>#  LOG PARSING</w:t>
      </w:r>
      <w:r>
        <w:rPr>
          <w:rFonts w:ascii="Courier New" w:hAnsi="Courier New"/>
          <w:color w:val="1E1E1E"/>
          <w:sz w:val="16"/>
        </w:rPr>
        <w:br/>
        <w:t>#  The key fix: URL uses `.+?` (lazy match for ANY chars including spaces)</w:t>
      </w:r>
      <w:r>
        <w:rPr>
          <w:rFonts w:ascii="Courier New" w:hAnsi="Courier New"/>
          <w:color w:val="1E1E1E"/>
          <w:sz w:val="16"/>
        </w:rPr>
        <w:br/>
        <w:t>#  anchored by `\s+HTTP/` to capture full payloads like</w:t>
      </w:r>
      <w:r>
        <w:rPr>
          <w:rFonts w:ascii="Courier New" w:hAnsi="Courier New"/>
          <w:color w:val="1E1E1E"/>
          <w:sz w:val="16"/>
        </w:rPr>
        <w:br/>
        <w:t>#  "/index.php?id=1' UNION SELECT username,password FROM users--"</w:t>
      </w:r>
      <w:r>
        <w:rPr>
          <w:rFonts w:ascii="Courier New" w:hAnsi="Courier New"/>
          <w:color w:val="1E1E1E"/>
          <w:sz w:val="16"/>
        </w:rPr>
        <w:br/>
        <w:t># =============================================================================</w:t>
      </w:r>
      <w:r>
        <w:rPr>
          <w:rFonts w:ascii="Courier New" w:hAnsi="Courier New"/>
          <w:color w:val="1E1E1E"/>
          <w:sz w:val="16"/>
        </w:rPr>
        <w:br/>
        <w:t>LOG_PATTERN = re.compile(</w:t>
      </w:r>
      <w:r>
        <w:rPr>
          <w:rFonts w:ascii="Courier New" w:hAnsi="Courier New"/>
          <w:color w:val="1E1E1E"/>
          <w:sz w:val="16"/>
        </w:rPr>
        <w:br/>
        <w:t xml:space="preserve">    r'(?P&lt;ip&gt;\S+)'                      # IP address</w:t>
      </w:r>
      <w:r>
        <w:rPr>
          <w:rFonts w:ascii="Courier New" w:hAnsi="Courier New"/>
          <w:color w:val="1E1E1E"/>
          <w:sz w:val="16"/>
        </w:rPr>
        <w:br/>
        <w:t xml:space="preserve">    r'.+?'                               # ident / user (skip)</w:t>
      </w:r>
      <w:r>
        <w:rPr>
          <w:rFonts w:ascii="Courier New" w:hAnsi="Courier New"/>
          <w:color w:val="1E1E1E"/>
          <w:sz w:val="16"/>
        </w:rPr>
        <w:br/>
        <w:t xml:space="preserve">    r'\[(?P&lt;time&gt;[^\]]+)\]'             # [timestamp]</w:t>
      </w:r>
      <w:r>
        <w:rPr>
          <w:rFonts w:ascii="Courier New" w:hAnsi="Courier New"/>
          <w:color w:val="1E1E1E"/>
          <w:sz w:val="16"/>
        </w:rPr>
        <w:br/>
        <w:t xml:space="preserve">    r'\s+"(?P&lt;method&gt;[A-Z]+)'           # "METHOD</w:t>
      </w:r>
      <w:r>
        <w:rPr>
          <w:rFonts w:ascii="Courier New" w:hAnsi="Courier New"/>
          <w:color w:val="1E1E1E"/>
          <w:sz w:val="16"/>
        </w:rPr>
        <w:br/>
        <w:t xml:space="preserve">    r'\s+(?P&lt;url&gt;.+?)'                  # URL — lazy, captures spaces too</w:t>
      </w:r>
      <w:r>
        <w:rPr>
          <w:rFonts w:ascii="Courier New" w:hAnsi="Courier New"/>
          <w:color w:val="1E1E1E"/>
          <w:sz w:val="16"/>
        </w:rPr>
        <w:br/>
        <w:t xml:space="preserve">    r'\s+(?P&lt;protocol&gt;HTTP/[\d.]+)"'    # HTTP/1.x"</w:t>
      </w:r>
      <w:r>
        <w:rPr>
          <w:rFonts w:ascii="Courier New" w:hAnsi="Courier New"/>
          <w:color w:val="1E1E1E"/>
          <w:sz w:val="16"/>
        </w:rPr>
        <w:br/>
        <w:t xml:space="preserve">    r'\s+(?P&lt;status&gt;\d{3})'             # status code</w:t>
      </w:r>
      <w:r>
        <w:rPr>
          <w:rFonts w:ascii="Courier New" w:hAnsi="Courier New"/>
          <w:color w:val="1E1E1E"/>
          <w:sz w:val="16"/>
        </w:rPr>
        <w:br/>
        <w:t xml:space="preserve">    r'\s+(?P&lt;size&gt;\d+|-)'               # bytes (or "-")</w:t>
      </w:r>
      <w:r>
        <w:rPr>
          <w:rFonts w:ascii="Courier New" w:hAnsi="Courier New"/>
          <w:color w:val="1E1E1E"/>
          <w:sz w:val="16"/>
        </w:rPr>
        <w:br/>
        <w:t xml:space="preserve">    r'(?:\s+"(?P&lt;referrer&gt;[^"]*)")?'    # optional referrer</w:t>
      </w:r>
      <w:r>
        <w:rPr>
          <w:rFonts w:ascii="Courier New" w:hAnsi="Courier New"/>
          <w:color w:val="1E1E1E"/>
          <w:sz w:val="16"/>
        </w:rPr>
        <w:br/>
        <w:t xml:space="preserve">    r'(?:\s+"(?P&lt;user_agent&gt;[^"]*)")?'  # optional user-agent</w:t>
      </w:r>
      <w:r>
        <w:rPr>
          <w:rFonts w:ascii="Courier New" w:hAnsi="Courier New"/>
          <w:color w:val="1E1E1E"/>
          <w:sz w:val="16"/>
        </w:rPr>
        <w:br/>
        <w:t>)</w:t>
      </w:r>
      <w:r>
        <w:rPr>
          <w:rFonts w:ascii="Courier New" w:hAnsi="Courier New"/>
          <w:color w:val="1E1E1E"/>
          <w:sz w:val="16"/>
        </w:rPr>
        <w:br/>
      </w:r>
      <w:r>
        <w:rPr>
          <w:rFonts w:ascii="Courier New" w:hAnsi="Courier New"/>
          <w:color w:val="1E1E1E"/>
          <w:sz w:val="16"/>
        </w:rPr>
        <w:br/>
        <w:t>def parse_log_line(line: str) -&gt; dict | None:</w:t>
      </w:r>
      <w:r>
        <w:rPr>
          <w:rFonts w:ascii="Courier New" w:hAnsi="Courier New"/>
          <w:color w:val="1E1E1E"/>
          <w:sz w:val="16"/>
        </w:rPr>
        <w:br/>
        <w:t xml:space="preserve">    m = LOG_PATTERN.match(line.strip())</w:t>
      </w:r>
      <w:r>
        <w:rPr>
          <w:rFonts w:ascii="Courier New" w:hAnsi="Courier New"/>
          <w:color w:val="1E1E1E"/>
          <w:sz w:val="16"/>
        </w:rPr>
        <w:br/>
        <w:t xml:space="preserve">    if not m:</w:t>
      </w:r>
      <w:r>
        <w:rPr>
          <w:rFonts w:ascii="Courier New" w:hAnsi="Courier New"/>
          <w:color w:val="1E1E1E"/>
          <w:sz w:val="16"/>
        </w:rPr>
        <w:br/>
        <w:t xml:space="preserve">        return None</w:t>
      </w:r>
      <w:r>
        <w:rPr>
          <w:rFonts w:ascii="Courier New" w:hAnsi="Courier New"/>
          <w:color w:val="1E1E1E"/>
          <w:sz w:val="16"/>
        </w:rPr>
        <w:br/>
        <w:t xml:space="preserve">    g = m.groupdict()</w:t>
      </w:r>
      <w:r>
        <w:rPr>
          <w:rFonts w:ascii="Courier New" w:hAnsi="Courier New"/>
          <w:color w:val="1E1E1E"/>
          <w:sz w:val="16"/>
        </w:rPr>
        <w:br/>
        <w:t xml:space="preserve">    size_raw = g.get("size", "0") or "0"</w:t>
      </w:r>
      <w:r>
        <w:rPr>
          <w:rFonts w:ascii="Courier New" w:hAnsi="Courier New"/>
          <w:color w:val="1E1E1E"/>
          <w:sz w:val="16"/>
        </w:rPr>
        <w:br/>
        <w:t xml:space="preserve">    return {</w:t>
      </w:r>
      <w:r>
        <w:rPr>
          <w:rFonts w:ascii="Courier New" w:hAnsi="Courier New"/>
          <w:color w:val="1E1E1E"/>
          <w:sz w:val="16"/>
        </w:rPr>
        <w:br/>
        <w:t xml:space="preserve">        "ip":         g["ip"],</w:t>
      </w:r>
      <w:r>
        <w:rPr>
          <w:rFonts w:ascii="Courier New" w:hAnsi="Courier New"/>
          <w:color w:val="1E1E1E"/>
          <w:sz w:val="16"/>
        </w:rPr>
        <w:br/>
      </w:r>
      <w:r>
        <w:rPr>
          <w:rFonts w:ascii="Courier New" w:hAnsi="Courier New"/>
          <w:color w:val="1E1E1E"/>
          <w:sz w:val="16"/>
        </w:rPr>
        <w:lastRenderedPageBreak/>
        <w:t xml:space="preserve">        "time":       g["time"],</w:t>
      </w:r>
      <w:r>
        <w:rPr>
          <w:rFonts w:ascii="Courier New" w:hAnsi="Courier New"/>
          <w:color w:val="1E1E1E"/>
          <w:sz w:val="16"/>
        </w:rPr>
        <w:br/>
        <w:t xml:space="preserve">        "method":     g["method"],</w:t>
      </w:r>
      <w:r>
        <w:rPr>
          <w:rFonts w:ascii="Courier New" w:hAnsi="Courier New"/>
          <w:color w:val="1E1E1E"/>
          <w:sz w:val="16"/>
        </w:rPr>
        <w:br/>
        <w:t xml:space="preserve">        "url":        g["url"],          # ← now contains the FULL URL with spaces</w:t>
      </w:r>
      <w:r>
        <w:rPr>
          <w:rFonts w:ascii="Courier New" w:hAnsi="Courier New"/>
          <w:color w:val="1E1E1E"/>
          <w:sz w:val="16"/>
        </w:rPr>
        <w:br/>
        <w:t xml:space="preserve">        "protocol":   g["protocol"],</w:t>
      </w:r>
      <w:r>
        <w:rPr>
          <w:rFonts w:ascii="Courier New" w:hAnsi="Courier New"/>
          <w:color w:val="1E1E1E"/>
          <w:sz w:val="16"/>
        </w:rPr>
        <w:br/>
        <w:t xml:space="preserve">        "status":     int(g["status"]),</w:t>
      </w:r>
      <w:r>
        <w:rPr>
          <w:rFonts w:ascii="Courier New" w:hAnsi="Courier New"/>
          <w:color w:val="1E1E1E"/>
          <w:sz w:val="16"/>
        </w:rPr>
        <w:br/>
        <w:t xml:space="preserve">        "size":       0 if size_raw == "-" else int(size_raw),</w:t>
      </w:r>
      <w:r>
        <w:rPr>
          <w:rFonts w:ascii="Courier New" w:hAnsi="Courier New"/>
          <w:color w:val="1E1E1E"/>
          <w:sz w:val="16"/>
        </w:rPr>
        <w:br/>
        <w:t xml:space="preserve">        "referrer":   g.get("referrer", "") or "",</w:t>
      </w:r>
      <w:r>
        <w:rPr>
          <w:rFonts w:ascii="Courier New" w:hAnsi="Courier New"/>
          <w:color w:val="1E1E1E"/>
          <w:sz w:val="16"/>
        </w:rPr>
        <w:br/>
        <w:t xml:space="preserve">        "user_agent": g.get("user_agent", "") or "",</w:t>
      </w:r>
      <w:r>
        <w:rPr>
          <w:rFonts w:ascii="Courier New" w:hAnsi="Courier New"/>
          <w:color w:val="1E1E1E"/>
          <w:sz w:val="16"/>
        </w:rPr>
        <w:br/>
        <w:t xml:space="preserve">    }</w:t>
      </w:r>
      <w:r>
        <w:rPr>
          <w:rFonts w:ascii="Courier New" w:hAnsi="Courier New"/>
          <w:color w:val="1E1E1E"/>
          <w:sz w:val="16"/>
        </w:rPr>
        <w:br/>
      </w:r>
    </w:p>
    <w:p w14:paraId="77E120DB" w14:textId="77777777" w:rsidR="00BE52A5" w:rsidRDefault="00BE52A5"/>
    <w:p w14:paraId="12B65717" w14:textId="77777777" w:rsidR="00BE52A5" w:rsidRDefault="00000000">
      <w:pPr>
        <w:pStyle w:val="Heading2"/>
      </w:pPr>
      <w:r>
        <w:rPr>
          <w:color w:val="BDB2FF"/>
        </w:rPr>
        <w:t>4.3  Threat Rules — SQLi, Traversal, Recon, Attack Tools</w:t>
      </w:r>
    </w:p>
    <w:p w14:paraId="7837C5A0" w14:textId="77777777" w:rsidR="00BE52A5" w:rsidRDefault="00000000">
      <w:pPr>
        <w:shd w:val="clear" w:color="auto" w:fill="F0F0F0"/>
        <w:spacing w:before="40" w:after="40"/>
        <w:ind w:left="283"/>
      </w:pPr>
      <w:r>
        <w:rPr>
          <w:rFonts w:ascii="Courier New" w:hAnsi="Courier New"/>
          <w:color w:val="1E1E1E"/>
          <w:sz w:val="16"/>
        </w:rPr>
        <w:t># =============================================================================</w:t>
      </w:r>
      <w:r>
        <w:rPr>
          <w:rFonts w:ascii="Courier New" w:hAnsi="Courier New"/>
          <w:color w:val="1E1E1E"/>
          <w:sz w:val="16"/>
        </w:rPr>
        <w:br/>
        <w:t>#  RULE-BASED THREAT DETECTION ENGINE</w:t>
      </w:r>
      <w:r>
        <w:rPr>
          <w:rFonts w:ascii="Courier New" w:hAnsi="Courier New"/>
          <w:color w:val="1E1E1E"/>
          <w:sz w:val="16"/>
        </w:rPr>
        <w:br/>
        <w:t>#  Deterministic signatures — always override the ML model when triggered.</w:t>
      </w:r>
      <w:r>
        <w:rPr>
          <w:rFonts w:ascii="Courier New" w:hAnsi="Courier New"/>
          <w:color w:val="1E1E1E"/>
          <w:sz w:val="16"/>
        </w:rPr>
        <w:br/>
        <w:t>#  Each rule returns a human-readable reason string.</w:t>
      </w:r>
      <w:r>
        <w:rPr>
          <w:rFonts w:ascii="Courier New" w:hAnsi="Courier New"/>
          <w:color w:val="1E1E1E"/>
          <w:sz w:val="16"/>
        </w:rPr>
        <w:br/>
        <w:t># =============================================================================</w:t>
      </w:r>
      <w:r>
        <w:rPr>
          <w:rFonts w:ascii="Courier New" w:hAnsi="Courier New"/>
          <w:color w:val="1E1E1E"/>
          <w:sz w:val="16"/>
        </w:rPr>
        <w:br/>
      </w:r>
      <w:r>
        <w:rPr>
          <w:rFonts w:ascii="Courier New" w:hAnsi="Courier New"/>
          <w:color w:val="1E1E1E"/>
          <w:sz w:val="16"/>
        </w:rPr>
        <w:br/>
        <w:t># ── Threat category definitions ────────────────────────────────────────────────</w:t>
      </w:r>
      <w:r>
        <w:rPr>
          <w:rFonts w:ascii="Courier New" w:hAnsi="Courier New"/>
          <w:color w:val="1E1E1E"/>
          <w:sz w:val="16"/>
        </w:rPr>
        <w:br/>
        <w:t>THREAT_RULES: list[dict] = [</w:t>
      </w:r>
      <w:r>
        <w:rPr>
          <w:rFonts w:ascii="Courier New" w:hAnsi="Courier New"/>
          <w:color w:val="1E1E1E"/>
          <w:sz w:val="16"/>
        </w:rPr>
        <w:br/>
      </w:r>
      <w:r>
        <w:rPr>
          <w:rFonts w:ascii="Courier New" w:hAnsi="Courier New"/>
          <w:color w:val="1E1E1E"/>
          <w:sz w:val="16"/>
        </w:rPr>
        <w:br/>
        <w:t xml:space="preserve">    # ── SQL Injection ──────────────────────────────────────────────────────────</w:t>
      </w:r>
      <w:r>
        <w:rPr>
          <w:rFonts w:ascii="Courier New" w:hAnsi="Courier New"/>
          <w:color w:val="1E1E1E"/>
          <w:sz w:val="16"/>
        </w:rPr>
        <w:br/>
        <w:t xml:space="preserve">    {</w:t>
      </w:r>
      <w:r>
        <w:rPr>
          <w:rFonts w:ascii="Courier New" w:hAnsi="Courier New"/>
          <w:color w:val="1E1E1E"/>
          <w:sz w:val="16"/>
        </w:rPr>
        <w:br/>
        <w:t xml:space="preserve">        "category": "SQL Injection",</w:t>
      </w:r>
      <w:r>
        <w:rPr>
          <w:rFonts w:ascii="Courier New" w:hAnsi="Courier New"/>
          <w:color w:val="1E1E1E"/>
          <w:sz w:val="16"/>
        </w:rPr>
        <w:br/>
        <w:t xml:space="preserve">        "field":    "url",</w:t>
      </w:r>
      <w:r>
        <w:rPr>
          <w:rFonts w:ascii="Courier New" w:hAnsi="Courier New"/>
          <w:color w:val="1E1E1E"/>
          <w:sz w:val="16"/>
        </w:rPr>
        <w:br/>
        <w:t xml:space="preserve">        "patterns": [</w:t>
      </w:r>
      <w:r>
        <w:rPr>
          <w:rFonts w:ascii="Courier New" w:hAnsi="Courier New"/>
          <w:color w:val="1E1E1E"/>
          <w:sz w:val="16"/>
        </w:rPr>
        <w:br/>
        <w:t xml:space="preserve">            r"(?i)(union\s+select)",</w:t>
      </w:r>
      <w:r>
        <w:rPr>
          <w:rFonts w:ascii="Courier New" w:hAnsi="Courier New"/>
          <w:color w:val="1E1E1E"/>
          <w:sz w:val="16"/>
        </w:rPr>
        <w:br/>
        <w:t xml:space="preserve">            r"(?i)(select\s+.{0,40}\s+from\s)",</w:t>
      </w:r>
      <w:r>
        <w:rPr>
          <w:rFonts w:ascii="Courier New" w:hAnsi="Courier New"/>
          <w:color w:val="1E1E1E"/>
          <w:sz w:val="16"/>
        </w:rPr>
        <w:br/>
        <w:t xml:space="preserve">            r"(?i)(insert\s+into\s)",</w:t>
      </w:r>
      <w:r>
        <w:rPr>
          <w:rFonts w:ascii="Courier New" w:hAnsi="Courier New"/>
          <w:color w:val="1E1E1E"/>
          <w:sz w:val="16"/>
        </w:rPr>
        <w:br/>
        <w:t xml:space="preserve">            r"(?i)(drop\s+table\s)",</w:t>
      </w:r>
      <w:r>
        <w:rPr>
          <w:rFonts w:ascii="Courier New" w:hAnsi="Courier New"/>
          <w:color w:val="1E1E1E"/>
          <w:sz w:val="16"/>
        </w:rPr>
        <w:br/>
        <w:t xml:space="preserve">            r"(?i)(exec\s*\(|xp_cmdshell|xp_exec)",</w:t>
      </w:r>
      <w:r>
        <w:rPr>
          <w:rFonts w:ascii="Courier New" w:hAnsi="Courier New"/>
          <w:color w:val="1E1E1E"/>
          <w:sz w:val="16"/>
        </w:rPr>
        <w:br/>
        <w:t xml:space="preserve">            r"(?i)(information_schema|sysobjects|syscolumns)",</w:t>
      </w:r>
      <w:r>
        <w:rPr>
          <w:rFonts w:ascii="Courier New" w:hAnsi="Courier New"/>
          <w:color w:val="1E1E1E"/>
          <w:sz w:val="16"/>
        </w:rPr>
        <w:br/>
        <w:t xml:space="preserve">            r"(?i)(or\s*'?1'?\s*=\s*'?1|and\s*'?1'?\s*=\s*'?1)",</w:t>
      </w:r>
      <w:r>
        <w:rPr>
          <w:rFonts w:ascii="Courier New" w:hAnsi="Courier New"/>
          <w:color w:val="1E1E1E"/>
          <w:sz w:val="16"/>
        </w:rPr>
        <w:br/>
        <w:t xml:space="preserve">            r"(?i)(or\s+1\s*=\s*1|and\s+1\s*=\s*1)",</w:t>
      </w:r>
      <w:r>
        <w:rPr>
          <w:rFonts w:ascii="Courier New" w:hAnsi="Courier New"/>
          <w:color w:val="1E1E1E"/>
          <w:sz w:val="16"/>
        </w:rPr>
        <w:br/>
        <w:t xml:space="preserve">            r"(?i)(sleep\s*\(|benchmark\s*\(|waitfor\s+delay|pg_sleep)",</w:t>
      </w:r>
      <w:r>
        <w:rPr>
          <w:rFonts w:ascii="Courier New" w:hAnsi="Courier New"/>
          <w:color w:val="1E1E1E"/>
          <w:sz w:val="16"/>
        </w:rPr>
        <w:br/>
        <w:t xml:space="preserve">            r"(?i)('?\s*--\s*(-|$)|'?\s*#\s*$)",</w:t>
      </w:r>
      <w:r>
        <w:rPr>
          <w:rFonts w:ascii="Courier New" w:hAnsi="Courier New"/>
          <w:color w:val="1E1E1E"/>
          <w:sz w:val="16"/>
        </w:rPr>
        <w:br/>
        <w:t xml:space="preserve">            r"(?i)(char\s*\(\s*\d|ascii\s*\(|hex\s*\(|0x[0-9a-f]{4,})",</w:t>
      </w:r>
      <w:r>
        <w:rPr>
          <w:rFonts w:ascii="Courier New" w:hAnsi="Courier New"/>
          <w:color w:val="1E1E1E"/>
          <w:sz w:val="16"/>
        </w:rPr>
        <w:br/>
        <w:t xml:space="preserve">            r"(?i)('\s*or\s*'[^']*'\s*=\s*')",</w:t>
      </w:r>
      <w:r>
        <w:rPr>
          <w:rFonts w:ascii="Courier New" w:hAnsi="Courier New"/>
          <w:color w:val="1E1E1E"/>
          <w:sz w:val="16"/>
        </w:rPr>
        <w:br/>
        <w:t xml:space="preserve">        ],</w:t>
      </w:r>
      <w:r>
        <w:rPr>
          <w:rFonts w:ascii="Courier New" w:hAnsi="Courier New"/>
          <w:color w:val="1E1E1E"/>
          <w:sz w:val="16"/>
        </w:rPr>
        <w:br/>
        <w:t xml:space="preserve">        "severity": "CRITICAL",</w:t>
      </w:r>
      <w:r>
        <w:rPr>
          <w:rFonts w:ascii="Courier New" w:hAnsi="Courier New"/>
          <w:color w:val="1E1E1E"/>
          <w:sz w:val="16"/>
        </w:rPr>
        <w:br/>
        <w:t xml:space="preserve">        "message":  "SQL Injection attack detected",</w:t>
      </w:r>
      <w:r>
        <w:rPr>
          <w:rFonts w:ascii="Courier New" w:hAnsi="Courier New"/>
          <w:color w:val="1E1E1E"/>
          <w:sz w:val="16"/>
        </w:rPr>
        <w:br/>
        <w:t xml:space="preserve">    },</w:t>
      </w:r>
      <w:r>
        <w:rPr>
          <w:rFonts w:ascii="Courier New" w:hAnsi="Courier New"/>
          <w:color w:val="1E1E1E"/>
          <w:sz w:val="16"/>
        </w:rPr>
        <w:br/>
      </w:r>
      <w:r>
        <w:rPr>
          <w:rFonts w:ascii="Courier New" w:hAnsi="Courier New"/>
          <w:color w:val="1E1E1E"/>
          <w:sz w:val="16"/>
        </w:rPr>
        <w:br/>
        <w:t xml:space="preserve">    # ── Path Traversal / LFI ──────────────────────────────────────────────────</w:t>
      </w:r>
      <w:r>
        <w:rPr>
          <w:rFonts w:ascii="Courier New" w:hAnsi="Courier New"/>
          <w:color w:val="1E1E1E"/>
          <w:sz w:val="16"/>
        </w:rPr>
        <w:br/>
        <w:t xml:space="preserve">    {</w:t>
      </w:r>
      <w:r>
        <w:rPr>
          <w:rFonts w:ascii="Courier New" w:hAnsi="Courier New"/>
          <w:color w:val="1E1E1E"/>
          <w:sz w:val="16"/>
        </w:rPr>
        <w:br/>
        <w:t xml:space="preserve">        "category": "Path Traversal",</w:t>
      </w:r>
      <w:r>
        <w:rPr>
          <w:rFonts w:ascii="Courier New" w:hAnsi="Courier New"/>
          <w:color w:val="1E1E1E"/>
          <w:sz w:val="16"/>
        </w:rPr>
        <w:br/>
        <w:t xml:space="preserve">        "field":    "url",</w:t>
      </w:r>
      <w:r>
        <w:rPr>
          <w:rFonts w:ascii="Courier New" w:hAnsi="Courier New"/>
          <w:color w:val="1E1E1E"/>
          <w:sz w:val="16"/>
        </w:rPr>
        <w:br/>
        <w:t xml:space="preserve">        "patterns": [</w:t>
      </w:r>
      <w:r>
        <w:rPr>
          <w:rFonts w:ascii="Courier New" w:hAnsi="Courier New"/>
          <w:color w:val="1E1E1E"/>
          <w:sz w:val="16"/>
        </w:rPr>
        <w:br/>
        <w:t xml:space="preserve">            r"(\.\./|%2e%2e/|%252e%252e/|\.\.\\)",</w:t>
      </w:r>
      <w:r>
        <w:rPr>
          <w:rFonts w:ascii="Courier New" w:hAnsi="Courier New"/>
          <w:color w:val="1E1E1E"/>
          <w:sz w:val="16"/>
        </w:rPr>
        <w:br/>
        <w:t xml:space="preserve">            r"(?i)(/etc/passwd|/etc/shadow|/etc/hosts|/proc/self)",</w:t>
      </w:r>
      <w:r>
        <w:rPr>
          <w:rFonts w:ascii="Courier New" w:hAnsi="Courier New"/>
          <w:color w:val="1E1E1E"/>
          <w:sz w:val="16"/>
        </w:rPr>
        <w:br/>
        <w:t xml:space="preserve">            r"(?i)(/var/log|/windows/system32|/boot\.ini|/win\.ini)",</w:t>
      </w:r>
      <w:r>
        <w:rPr>
          <w:rFonts w:ascii="Courier New" w:hAnsi="Courier New"/>
          <w:color w:val="1E1E1E"/>
          <w:sz w:val="16"/>
        </w:rPr>
        <w:br/>
        <w:t xml:space="preserve">            r"(?i)(\.env\b|\.env\.local|\.env\.prod)",</w:t>
      </w:r>
      <w:r>
        <w:rPr>
          <w:rFonts w:ascii="Courier New" w:hAnsi="Courier New"/>
          <w:color w:val="1E1E1E"/>
          <w:sz w:val="16"/>
        </w:rPr>
        <w:br/>
        <w:t xml:space="preserve">            r"(?i)(config\.php|wp-config\.php|configuration\.php|web\.config|app\.config)",</w:t>
      </w:r>
      <w:r>
        <w:rPr>
          <w:rFonts w:ascii="Courier New" w:hAnsi="Courier New"/>
          <w:color w:val="1E1E1E"/>
          <w:sz w:val="16"/>
        </w:rPr>
        <w:br/>
        <w:t xml:space="preserve">            r"(?i)(backup\.(sql|zip|tar|gz|db)|dump\.(sql|zip))",</w:t>
      </w:r>
      <w:r>
        <w:rPr>
          <w:rFonts w:ascii="Courier New" w:hAnsi="Courier New"/>
          <w:color w:val="1E1E1E"/>
          <w:sz w:val="16"/>
        </w:rPr>
        <w:br/>
        <w:t xml:space="preserve">            r"(?i)(database\.(yml|json|env)|db\.sqlite|\.sqlite3)",</w:t>
      </w:r>
      <w:r>
        <w:rPr>
          <w:rFonts w:ascii="Courier New" w:hAnsi="Courier New"/>
          <w:color w:val="1E1E1E"/>
          <w:sz w:val="16"/>
        </w:rPr>
        <w:br/>
        <w:t xml:space="preserve">        ],</w:t>
      </w:r>
      <w:r>
        <w:rPr>
          <w:rFonts w:ascii="Courier New" w:hAnsi="Courier New"/>
          <w:color w:val="1E1E1E"/>
          <w:sz w:val="16"/>
        </w:rPr>
        <w:br/>
        <w:t xml:space="preserve">        "severity": "HIGH",</w:t>
      </w:r>
      <w:r>
        <w:rPr>
          <w:rFonts w:ascii="Courier New" w:hAnsi="Courier New"/>
          <w:color w:val="1E1E1E"/>
          <w:sz w:val="16"/>
        </w:rPr>
        <w:br/>
        <w:t xml:space="preserve">        "message":  "Path traversal / sensitive file access attempt",</w:t>
      </w:r>
      <w:r>
        <w:rPr>
          <w:rFonts w:ascii="Courier New" w:hAnsi="Courier New"/>
          <w:color w:val="1E1E1E"/>
          <w:sz w:val="16"/>
        </w:rPr>
        <w:br/>
        <w:t xml:space="preserve">    },</w:t>
      </w:r>
      <w:r>
        <w:rPr>
          <w:rFonts w:ascii="Courier New" w:hAnsi="Courier New"/>
          <w:color w:val="1E1E1E"/>
          <w:sz w:val="16"/>
        </w:rPr>
        <w:br/>
      </w:r>
      <w:r>
        <w:rPr>
          <w:rFonts w:ascii="Courier New" w:hAnsi="Courier New"/>
          <w:color w:val="1E1E1E"/>
          <w:sz w:val="16"/>
        </w:rPr>
        <w:br/>
        <w:t xml:space="preserve">    # ── Reconnaissance / Scanner Probes ──────────────────────────────────────</w:t>
      </w:r>
      <w:r>
        <w:rPr>
          <w:rFonts w:ascii="Courier New" w:hAnsi="Courier New"/>
          <w:color w:val="1E1E1E"/>
          <w:sz w:val="16"/>
        </w:rPr>
        <w:br/>
        <w:t xml:space="preserve">    {</w:t>
      </w:r>
      <w:r>
        <w:rPr>
          <w:rFonts w:ascii="Courier New" w:hAnsi="Courier New"/>
          <w:color w:val="1E1E1E"/>
          <w:sz w:val="16"/>
        </w:rPr>
        <w:br/>
      </w:r>
      <w:r>
        <w:rPr>
          <w:rFonts w:ascii="Courier New" w:hAnsi="Courier New"/>
          <w:color w:val="1E1E1E"/>
          <w:sz w:val="16"/>
        </w:rPr>
        <w:lastRenderedPageBreak/>
        <w:t xml:space="preserve">        "category": "Reconnaissance",</w:t>
      </w:r>
      <w:r>
        <w:rPr>
          <w:rFonts w:ascii="Courier New" w:hAnsi="Courier New"/>
          <w:color w:val="1E1E1E"/>
          <w:sz w:val="16"/>
        </w:rPr>
        <w:br/>
        <w:t xml:space="preserve">        "field":    "url",</w:t>
      </w:r>
      <w:r>
        <w:rPr>
          <w:rFonts w:ascii="Courier New" w:hAnsi="Courier New"/>
          <w:color w:val="1E1E1E"/>
          <w:sz w:val="16"/>
        </w:rPr>
        <w:br/>
        <w:t xml:space="preserve">        "patterns": [</w:t>
      </w:r>
      <w:r>
        <w:rPr>
          <w:rFonts w:ascii="Courier New" w:hAnsi="Courier New"/>
          <w:color w:val="1E1E1E"/>
          <w:sz w:val="16"/>
        </w:rPr>
        <w:br/>
        <w:t xml:space="preserve">            r"(?i)(wp-login\.php|wp-admin|xmlrpc\.php|wp-content/)",</w:t>
      </w:r>
      <w:r>
        <w:rPr>
          <w:rFonts w:ascii="Courier New" w:hAnsi="Courier New"/>
          <w:color w:val="1E1E1E"/>
          <w:sz w:val="16"/>
        </w:rPr>
        <w:br/>
        <w:t xml:space="preserve">            r"(?i)(phpmyadmin|pma/|myadmin/|mysql-admin/)",</w:t>
      </w:r>
      <w:r>
        <w:rPr>
          <w:rFonts w:ascii="Courier New" w:hAnsi="Courier New"/>
          <w:color w:val="1E1E1E"/>
          <w:sz w:val="16"/>
        </w:rPr>
        <w:br/>
        <w:t xml:space="preserve">            r"(?i)(/server-status|/server-info|/phpinfo\.php)",</w:t>
      </w:r>
      <w:r>
        <w:rPr>
          <w:rFonts w:ascii="Courier New" w:hAnsi="Courier New"/>
          <w:color w:val="1E1E1E"/>
          <w:sz w:val="16"/>
        </w:rPr>
        <w:br/>
        <w:t xml:space="preserve">            r"(?i)(\.git/|\.svn/|\.hg/|\.DS_Store)",</w:t>
      </w:r>
      <w:r>
        <w:rPr>
          <w:rFonts w:ascii="Courier New" w:hAnsi="Courier New"/>
          <w:color w:val="1E1E1E"/>
          <w:sz w:val="16"/>
        </w:rPr>
        <w:br/>
        <w:t xml:space="preserve">            r"(?i)(admin\.php|admin/config|/manager/html|/console)",</w:t>
      </w:r>
      <w:r>
        <w:rPr>
          <w:rFonts w:ascii="Courier New" w:hAnsi="Courier New"/>
          <w:color w:val="1E1E1E"/>
          <w:sz w:val="16"/>
        </w:rPr>
        <w:br/>
        <w:t xml:space="preserve">            r"(?i)(/actuator/|/metrics|/health|/env\b|/trace\b)",</w:t>
      </w:r>
      <w:r>
        <w:rPr>
          <w:rFonts w:ascii="Courier New" w:hAnsi="Courier New"/>
          <w:color w:val="1E1E1E"/>
          <w:sz w:val="16"/>
        </w:rPr>
        <w:br/>
        <w:t xml:space="preserve">        ],</w:t>
      </w:r>
      <w:r>
        <w:rPr>
          <w:rFonts w:ascii="Courier New" w:hAnsi="Courier New"/>
          <w:color w:val="1E1E1E"/>
          <w:sz w:val="16"/>
        </w:rPr>
        <w:br/>
        <w:t xml:space="preserve">        "severity": "MEDIUM",</w:t>
      </w:r>
      <w:r>
        <w:rPr>
          <w:rFonts w:ascii="Courier New" w:hAnsi="Courier New"/>
          <w:color w:val="1E1E1E"/>
          <w:sz w:val="16"/>
        </w:rPr>
        <w:br/>
        <w:t xml:space="preserve">        "message":  "Reconnaissance / admin panel probe detected",</w:t>
      </w:r>
      <w:r>
        <w:rPr>
          <w:rFonts w:ascii="Courier New" w:hAnsi="Courier New"/>
          <w:color w:val="1E1E1E"/>
          <w:sz w:val="16"/>
        </w:rPr>
        <w:br/>
        <w:t xml:space="preserve">    },</w:t>
      </w:r>
      <w:r>
        <w:rPr>
          <w:rFonts w:ascii="Courier New" w:hAnsi="Courier New"/>
          <w:color w:val="1E1E1E"/>
          <w:sz w:val="16"/>
        </w:rPr>
        <w:br/>
      </w:r>
      <w:r>
        <w:rPr>
          <w:rFonts w:ascii="Courier New" w:hAnsi="Courier New"/>
          <w:color w:val="1E1E1E"/>
          <w:sz w:val="16"/>
        </w:rPr>
        <w:br/>
        <w:t xml:space="preserve">    # ── Known Attack Tool User-Agents ─────────────────────────────────────────</w:t>
      </w:r>
      <w:r>
        <w:rPr>
          <w:rFonts w:ascii="Courier New" w:hAnsi="Courier New"/>
          <w:color w:val="1E1E1E"/>
          <w:sz w:val="16"/>
        </w:rPr>
        <w:br/>
        <w:t xml:space="preserve">    {</w:t>
      </w:r>
      <w:r>
        <w:rPr>
          <w:rFonts w:ascii="Courier New" w:hAnsi="Courier New"/>
          <w:color w:val="1E1E1E"/>
          <w:sz w:val="16"/>
        </w:rPr>
        <w:br/>
        <w:t xml:space="preserve">        "category": "Attack Tool",</w:t>
      </w:r>
      <w:r>
        <w:rPr>
          <w:rFonts w:ascii="Courier New" w:hAnsi="Courier New"/>
          <w:color w:val="1E1E1E"/>
          <w:sz w:val="16"/>
        </w:rPr>
        <w:br/>
        <w:t xml:space="preserve">        "field":    "user_agent",</w:t>
      </w:r>
      <w:r>
        <w:rPr>
          <w:rFonts w:ascii="Courier New" w:hAnsi="Courier New"/>
          <w:color w:val="1E1E1E"/>
          <w:sz w:val="16"/>
        </w:rPr>
        <w:br/>
        <w:t xml:space="preserve">        "patterns": [</w:t>
      </w:r>
      <w:r>
        <w:rPr>
          <w:rFonts w:ascii="Courier New" w:hAnsi="Courier New"/>
          <w:color w:val="1E1E1E"/>
          <w:sz w:val="16"/>
        </w:rPr>
        <w:br/>
        <w:t xml:space="preserve">            r"(?i)(sqlmap)",</w:t>
      </w:r>
      <w:r>
        <w:rPr>
          <w:rFonts w:ascii="Courier New" w:hAnsi="Courier New"/>
          <w:color w:val="1E1E1E"/>
          <w:sz w:val="16"/>
        </w:rPr>
        <w:br/>
        <w:t xml:space="preserve">            r"(?i)(nikto)",</w:t>
      </w:r>
      <w:r>
        <w:rPr>
          <w:rFonts w:ascii="Courier New" w:hAnsi="Courier New"/>
          <w:color w:val="1E1E1E"/>
          <w:sz w:val="16"/>
        </w:rPr>
        <w:br/>
        <w:t xml:space="preserve">            r"(?i)(nmap\s|nmap/)",</w:t>
      </w:r>
      <w:r>
        <w:rPr>
          <w:rFonts w:ascii="Courier New" w:hAnsi="Courier New"/>
          <w:color w:val="1E1E1E"/>
          <w:sz w:val="16"/>
        </w:rPr>
        <w:br/>
        <w:t xml:space="preserve">            r"(?i)(masscan|zgrab|zmap)",</w:t>
      </w:r>
      <w:r>
        <w:rPr>
          <w:rFonts w:ascii="Courier New" w:hAnsi="Courier New"/>
          <w:color w:val="1E1E1E"/>
          <w:sz w:val="16"/>
        </w:rPr>
        <w:br/>
        <w:t xml:space="preserve">            r"(?i)(dirbuster|gobuster|dirb\b|wfuzz|ffuf)",</w:t>
      </w:r>
      <w:r>
        <w:rPr>
          <w:rFonts w:ascii="Courier New" w:hAnsi="Courier New"/>
          <w:color w:val="1E1E1E"/>
          <w:sz w:val="16"/>
        </w:rPr>
        <w:br/>
        <w:t xml:space="preserve">            r"(?i)(hydra|medusa|patator)",</w:t>
      </w:r>
      <w:r>
        <w:rPr>
          <w:rFonts w:ascii="Courier New" w:hAnsi="Courier New"/>
          <w:color w:val="1E1E1E"/>
          <w:sz w:val="16"/>
        </w:rPr>
        <w:br/>
        <w:t xml:space="preserve">            r"(?i)(burpsuite|burp\s+suite)",</w:t>
      </w:r>
      <w:r>
        <w:rPr>
          <w:rFonts w:ascii="Courier New" w:hAnsi="Courier New"/>
          <w:color w:val="1E1E1E"/>
          <w:sz w:val="16"/>
        </w:rPr>
        <w:br/>
        <w:t xml:space="preserve">            r"(?i)(acunetix|nessus|openvas|qualys)",</w:t>
      </w:r>
      <w:r>
        <w:rPr>
          <w:rFonts w:ascii="Courier New" w:hAnsi="Courier New"/>
          <w:color w:val="1E1E1E"/>
          <w:sz w:val="16"/>
        </w:rPr>
        <w:br/>
        <w:t xml:space="preserve">            r"(?i)(metasploit|meterpreter)",</w:t>
      </w:r>
      <w:r>
        <w:rPr>
          <w:rFonts w:ascii="Courier New" w:hAnsi="Courier New"/>
          <w:color w:val="1E1E1E"/>
          <w:sz w:val="16"/>
        </w:rPr>
        <w:br/>
        <w:t xml:space="preserve">            r"(?i)(python-requests/|go-http-client/|libwww-perl/)",</w:t>
      </w:r>
      <w:r>
        <w:rPr>
          <w:rFonts w:ascii="Courier New" w:hAnsi="Courier New"/>
          <w:color w:val="1E1E1E"/>
          <w:sz w:val="16"/>
        </w:rPr>
        <w:br/>
        <w:t xml:space="preserve">            r"(?i)(wget/[0-9]|curl/[0-9])(?!.*Mozilla)",</w:t>
      </w:r>
      <w:r>
        <w:rPr>
          <w:rFonts w:ascii="Courier New" w:hAnsi="Courier New"/>
          <w:color w:val="1E1E1E"/>
          <w:sz w:val="16"/>
        </w:rPr>
        <w:br/>
        <w:t xml:space="preserve">        ],</w:t>
      </w:r>
      <w:r>
        <w:rPr>
          <w:rFonts w:ascii="Courier New" w:hAnsi="Courier New"/>
          <w:color w:val="1E1E1E"/>
          <w:sz w:val="16"/>
        </w:rPr>
        <w:br/>
        <w:t xml:space="preserve">        "severity": "HIGH",</w:t>
      </w:r>
      <w:r>
        <w:rPr>
          <w:rFonts w:ascii="Courier New" w:hAnsi="Courier New"/>
          <w:color w:val="1E1E1E"/>
          <w:sz w:val="16"/>
        </w:rPr>
        <w:br/>
        <w:t xml:space="preserve">        "message":  "Known attack tool / scanner user-agent identified",</w:t>
      </w:r>
      <w:r>
        <w:rPr>
          <w:rFonts w:ascii="Courier New" w:hAnsi="Courier New"/>
          <w:color w:val="1E1E1E"/>
          <w:sz w:val="16"/>
        </w:rPr>
        <w:br/>
        <w:t xml:space="preserve">    },</w:t>
      </w:r>
    </w:p>
    <w:p w14:paraId="0EA574C7" w14:textId="77777777" w:rsidR="00BE52A5" w:rsidRDefault="00BE52A5"/>
    <w:p w14:paraId="7C7DAE43" w14:textId="77777777" w:rsidR="00BE52A5" w:rsidRDefault="00000000">
      <w:pPr>
        <w:pStyle w:val="Heading2"/>
      </w:pPr>
      <w:r>
        <w:rPr>
          <w:color w:val="BDB2FF"/>
        </w:rPr>
        <w:t>4.4  Threat Rules — XSS, Command Injection, Brute Force, Exfil</w:t>
      </w:r>
    </w:p>
    <w:p w14:paraId="7C93347A" w14:textId="77777777" w:rsidR="00BE52A5" w:rsidRDefault="00000000">
      <w:pPr>
        <w:shd w:val="clear" w:color="auto" w:fill="F0F0F0"/>
        <w:spacing w:before="40" w:after="40"/>
        <w:ind w:left="283"/>
      </w:pPr>
      <w:r>
        <w:rPr>
          <w:rFonts w:ascii="Courier New" w:hAnsi="Courier New"/>
          <w:color w:val="1E1E1E"/>
          <w:sz w:val="16"/>
        </w:rPr>
        <w:br/>
        <w:t xml:space="preserve">    # ── XSS ───────────────────────────────────────────────────────────────────</w:t>
      </w:r>
      <w:r>
        <w:rPr>
          <w:rFonts w:ascii="Courier New" w:hAnsi="Courier New"/>
          <w:color w:val="1E1E1E"/>
          <w:sz w:val="16"/>
        </w:rPr>
        <w:br/>
        <w:t xml:space="preserve">    {</w:t>
      </w:r>
      <w:r>
        <w:rPr>
          <w:rFonts w:ascii="Courier New" w:hAnsi="Courier New"/>
          <w:color w:val="1E1E1E"/>
          <w:sz w:val="16"/>
        </w:rPr>
        <w:br/>
        <w:t xml:space="preserve">        "category": "XSS",</w:t>
      </w:r>
      <w:r>
        <w:rPr>
          <w:rFonts w:ascii="Courier New" w:hAnsi="Courier New"/>
          <w:color w:val="1E1E1E"/>
          <w:sz w:val="16"/>
        </w:rPr>
        <w:br/>
        <w:t xml:space="preserve">        "field":    "url",</w:t>
      </w:r>
      <w:r>
        <w:rPr>
          <w:rFonts w:ascii="Courier New" w:hAnsi="Courier New"/>
          <w:color w:val="1E1E1E"/>
          <w:sz w:val="16"/>
        </w:rPr>
        <w:br/>
        <w:t xml:space="preserve">        "patterns": [</w:t>
      </w:r>
      <w:r>
        <w:rPr>
          <w:rFonts w:ascii="Courier New" w:hAnsi="Courier New"/>
          <w:color w:val="1E1E1E"/>
          <w:sz w:val="16"/>
        </w:rPr>
        <w:br/>
        <w:t xml:space="preserve">            r"(?i)(&lt;script[\s&gt;]|&lt;/script&gt;|javascript\s*:)",</w:t>
      </w:r>
      <w:r>
        <w:rPr>
          <w:rFonts w:ascii="Courier New" w:hAnsi="Courier New"/>
          <w:color w:val="1E1E1E"/>
          <w:sz w:val="16"/>
        </w:rPr>
        <w:br/>
        <w:t xml:space="preserve">            r"(?i)(onerror\s*=|onload\s*=|onclick\s*=|onmouseover\s*=)",</w:t>
      </w:r>
      <w:r>
        <w:rPr>
          <w:rFonts w:ascii="Courier New" w:hAnsi="Courier New"/>
          <w:color w:val="1E1E1E"/>
          <w:sz w:val="16"/>
        </w:rPr>
        <w:br/>
        <w:t xml:space="preserve">            r"(?i)(alert\s*\(|confirm\s*\(|prompt\s*\()",</w:t>
      </w:r>
      <w:r>
        <w:rPr>
          <w:rFonts w:ascii="Courier New" w:hAnsi="Courier New"/>
          <w:color w:val="1E1E1E"/>
          <w:sz w:val="16"/>
        </w:rPr>
        <w:br/>
        <w:t xml:space="preserve">            r"(?i)(%3cscript|%3c%2fscript|%22%3e%3cscript)",</w:t>
      </w:r>
      <w:r>
        <w:rPr>
          <w:rFonts w:ascii="Courier New" w:hAnsi="Courier New"/>
          <w:color w:val="1E1E1E"/>
          <w:sz w:val="16"/>
        </w:rPr>
        <w:br/>
        <w:t xml:space="preserve">            r"(?i)(document\.cookie|document\.write|window\.location)",</w:t>
      </w:r>
      <w:r>
        <w:rPr>
          <w:rFonts w:ascii="Courier New" w:hAnsi="Courier New"/>
          <w:color w:val="1E1E1E"/>
          <w:sz w:val="16"/>
        </w:rPr>
        <w:br/>
        <w:t xml:space="preserve">        ],</w:t>
      </w:r>
      <w:r>
        <w:rPr>
          <w:rFonts w:ascii="Courier New" w:hAnsi="Courier New"/>
          <w:color w:val="1E1E1E"/>
          <w:sz w:val="16"/>
        </w:rPr>
        <w:br/>
        <w:t xml:space="preserve">        "severity": "HIGH",</w:t>
      </w:r>
      <w:r>
        <w:rPr>
          <w:rFonts w:ascii="Courier New" w:hAnsi="Courier New"/>
          <w:color w:val="1E1E1E"/>
          <w:sz w:val="16"/>
        </w:rPr>
        <w:br/>
        <w:t xml:space="preserve">        "message":  "Cross-Site Scripting (XSS) payload detected in request",</w:t>
      </w:r>
      <w:r>
        <w:rPr>
          <w:rFonts w:ascii="Courier New" w:hAnsi="Courier New"/>
          <w:color w:val="1E1E1E"/>
          <w:sz w:val="16"/>
        </w:rPr>
        <w:br/>
        <w:t xml:space="preserve">    },</w:t>
      </w:r>
      <w:r>
        <w:rPr>
          <w:rFonts w:ascii="Courier New" w:hAnsi="Courier New"/>
          <w:color w:val="1E1E1E"/>
          <w:sz w:val="16"/>
        </w:rPr>
        <w:br/>
      </w:r>
      <w:r>
        <w:rPr>
          <w:rFonts w:ascii="Courier New" w:hAnsi="Courier New"/>
          <w:color w:val="1E1E1E"/>
          <w:sz w:val="16"/>
        </w:rPr>
        <w:br/>
        <w:t xml:space="preserve">    # ── Command Injection ─────────────────────────────────────────────────────</w:t>
      </w:r>
      <w:r>
        <w:rPr>
          <w:rFonts w:ascii="Courier New" w:hAnsi="Courier New"/>
          <w:color w:val="1E1E1E"/>
          <w:sz w:val="16"/>
        </w:rPr>
        <w:br/>
        <w:t xml:space="preserve">    {</w:t>
      </w:r>
      <w:r>
        <w:rPr>
          <w:rFonts w:ascii="Courier New" w:hAnsi="Courier New"/>
          <w:color w:val="1E1E1E"/>
          <w:sz w:val="16"/>
        </w:rPr>
        <w:br/>
        <w:t xml:space="preserve">        "category": "Command Injection",</w:t>
      </w:r>
      <w:r>
        <w:rPr>
          <w:rFonts w:ascii="Courier New" w:hAnsi="Courier New"/>
          <w:color w:val="1E1E1E"/>
          <w:sz w:val="16"/>
        </w:rPr>
        <w:br/>
        <w:t xml:space="preserve">        "field":    "url",</w:t>
      </w:r>
      <w:r>
        <w:rPr>
          <w:rFonts w:ascii="Courier New" w:hAnsi="Courier New"/>
          <w:color w:val="1E1E1E"/>
          <w:sz w:val="16"/>
        </w:rPr>
        <w:br/>
        <w:t xml:space="preserve">        "patterns": [</w:t>
      </w:r>
      <w:r>
        <w:rPr>
          <w:rFonts w:ascii="Courier New" w:hAnsi="Courier New"/>
          <w:color w:val="1E1E1E"/>
          <w:sz w:val="16"/>
        </w:rPr>
        <w:br/>
        <w:t xml:space="preserve">            r"(?i)(;|\||&amp;&amp;|\$\(|`).{0,30}(ls|cat|pwd|id|whoami|wget|curl|bash|sh|cmd|powershell)",</w:t>
      </w:r>
      <w:r>
        <w:rPr>
          <w:rFonts w:ascii="Courier New" w:hAnsi="Courier New"/>
          <w:color w:val="1E1E1E"/>
          <w:sz w:val="16"/>
        </w:rPr>
        <w:br/>
        <w:t xml:space="preserve">            r"(?i)(cmd=|exec=|command=|shell=|system\(|passthru\(|popen\()",</w:t>
      </w:r>
      <w:r>
        <w:rPr>
          <w:rFonts w:ascii="Courier New" w:hAnsi="Courier New"/>
          <w:color w:val="1E1E1E"/>
          <w:sz w:val="16"/>
        </w:rPr>
        <w:br/>
        <w:t xml:space="preserve">            r"(?i)(%60|%7c|%26%26).{0,20}(ls|cat|id|wget)",</w:t>
      </w:r>
      <w:r>
        <w:rPr>
          <w:rFonts w:ascii="Courier New" w:hAnsi="Courier New"/>
          <w:color w:val="1E1E1E"/>
          <w:sz w:val="16"/>
        </w:rPr>
        <w:br/>
        <w:t xml:space="preserve">        ],</w:t>
      </w:r>
      <w:r>
        <w:rPr>
          <w:rFonts w:ascii="Courier New" w:hAnsi="Courier New"/>
          <w:color w:val="1E1E1E"/>
          <w:sz w:val="16"/>
        </w:rPr>
        <w:br/>
        <w:t xml:space="preserve">        "severity": "CRITICAL",</w:t>
      </w:r>
      <w:r>
        <w:rPr>
          <w:rFonts w:ascii="Courier New" w:hAnsi="Courier New"/>
          <w:color w:val="1E1E1E"/>
          <w:sz w:val="16"/>
        </w:rPr>
        <w:br/>
      </w:r>
      <w:r>
        <w:rPr>
          <w:rFonts w:ascii="Courier New" w:hAnsi="Courier New"/>
          <w:color w:val="1E1E1E"/>
          <w:sz w:val="16"/>
        </w:rPr>
        <w:lastRenderedPageBreak/>
        <w:t xml:space="preserve">        "message":  "Remote command injection attempt detected",</w:t>
      </w:r>
      <w:r>
        <w:rPr>
          <w:rFonts w:ascii="Courier New" w:hAnsi="Courier New"/>
          <w:color w:val="1E1E1E"/>
          <w:sz w:val="16"/>
        </w:rPr>
        <w:br/>
        <w:t xml:space="preserve">    },</w:t>
      </w:r>
      <w:r>
        <w:rPr>
          <w:rFonts w:ascii="Courier New" w:hAnsi="Courier New"/>
          <w:color w:val="1E1E1E"/>
          <w:sz w:val="16"/>
        </w:rPr>
        <w:br/>
      </w:r>
      <w:r>
        <w:rPr>
          <w:rFonts w:ascii="Courier New" w:hAnsi="Courier New"/>
          <w:color w:val="1E1E1E"/>
          <w:sz w:val="16"/>
        </w:rPr>
        <w:br/>
        <w:t xml:space="preserve">    # ── Brute Force ───────────────────────────────────────────────────────────</w:t>
      </w:r>
      <w:r>
        <w:rPr>
          <w:rFonts w:ascii="Courier New" w:hAnsi="Courier New"/>
          <w:color w:val="1E1E1E"/>
          <w:sz w:val="16"/>
        </w:rPr>
        <w:br/>
        <w:t xml:space="preserve">    # Applied with IP-based rate detection in analyze_logs()</w:t>
      </w:r>
      <w:r>
        <w:rPr>
          <w:rFonts w:ascii="Courier New" w:hAnsi="Courier New"/>
          <w:color w:val="1E1E1E"/>
          <w:sz w:val="16"/>
        </w:rPr>
        <w:br/>
        <w:t xml:space="preserve">    {</w:t>
      </w:r>
      <w:r>
        <w:rPr>
          <w:rFonts w:ascii="Courier New" w:hAnsi="Courier New"/>
          <w:color w:val="1E1E1E"/>
          <w:sz w:val="16"/>
        </w:rPr>
        <w:br/>
        <w:t xml:space="preserve">        "category": "Brute Force",</w:t>
      </w:r>
      <w:r>
        <w:rPr>
          <w:rFonts w:ascii="Courier New" w:hAnsi="Courier New"/>
          <w:color w:val="1E1E1E"/>
          <w:sz w:val="16"/>
        </w:rPr>
        <w:br/>
        <w:t xml:space="preserve">        "field":    "url",</w:t>
      </w:r>
      <w:r>
        <w:rPr>
          <w:rFonts w:ascii="Courier New" w:hAnsi="Courier New"/>
          <w:color w:val="1E1E1E"/>
          <w:sz w:val="16"/>
        </w:rPr>
        <w:br/>
        <w:t xml:space="preserve">        "patterns": [</w:t>
      </w:r>
      <w:r>
        <w:rPr>
          <w:rFonts w:ascii="Courier New" w:hAnsi="Courier New"/>
          <w:color w:val="1E1E1E"/>
          <w:sz w:val="16"/>
        </w:rPr>
        <w:br/>
        <w:t xml:space="preserve">            r"(?i)(/admin/login|/admin/auth)",</w:t>
      </w:r>
      <w:r>
        <w:rPr>
          <w:rFonts w:ascii="Courier New" w:hAnsi="Courier New"/>
          <w:color w:val="1E1E1E"/>
          <w:sz w:val="16"/>
        </w:rPr>
        <w:br/>
        <w:t xml:space="preserve">            r"(?i)(/api/auth/login|/api/auth/token|/api/login|/api/v[0-9]/auth)",</w:t>
      </w:r>
      <w:r>
        <w:rPr>
          <w:rFonts w:ascii="Courier New" w:hAnsi="Courier New"/>
          <w:color w:val="1E1E1E"/>
          <w:sz w:val="16"/>
        </w:rPr>
        <w:br/>
        <w:t xml:space="preserve">            r"(?i)(/login|/signin|/sign-in|/wp-login\.php)",</w:t>
      </w:r>
      <w:r>
        <w:rPr>
          <w:rFonts w:ascii="Courier New" w:hAnsi="Courier New"/>
          <w:color w:val="1E1E1E"/>
          <w:sz w:val="16"/>
        </w:rPr>
        <w:br/>
        <w:t xml:space="preserve">        ],</w:t>
      </w:r>
      <w:r>
        <w:rPr>
          <w:rFonts w:ascii="Courier New" w:hAnsi="Courier New"/>
          <w:color w:val="1E1E1E"/>
          <w:sz w:val="16"/>
        </w:rPr>
        <w:br/>
        <w:t xml:space="preserve">        "severity": "HIGH",</w:t>
      </w:r>
      <w:r>
        <w:rPr>
          <w:rFonts w:ascii="Courier New" w:hAnsi="Courier New"/>
          <w:color w:val="1E1E1E"/>
          <w:sz w:val="16"/>
        </w:rPr>
        <w:br/>
        <w:t xml:space="preserve">        "message":  "Repeated authentication failure — credential brute-force suspected",</w:t>
      </w:r>
      <w:r>
        <w:rPr>
          <w:rFonts w:ascii="Courier New" w:hAnsi="Courier New"/>
          <w:color w:val="1E1E1E"/>
          <w:sz w:val="16"/>
        </w:rPr>
        <w:br/>
        <w:t xml:space="preserve">        "_brute_only": True,   # Only fire when status is 401 or 403</w:t>
      </w:r>
      <w:r>
        <w:rPr>
          <w:rFonts w:ascii="Courier New" w:hAnsi="Courier New"/>
          <w:color w:val="1E1E1E"/>
          <w:sz w:val="16"/>
        </w:rPr>
        <w:br/>
        <w:t xml:space="preserve">    },</w:t>
      </w:r>
      <w:r>
        <w:rPr>
          <w:rFonts w:ascii="Courier New" w:hAnsi="Courier New"/>
          <w:color w:val="1E1E1E"/>
          <w:sz w:val="16"/>
        </w:rPr>
        <w:br/>
      </w:r>
      <w:r>
        <w:rPr>
          <w:rFonts w:ascii="Courier New" w:hAnsi="Courier New"/>
          <w:color w:val="1E1E1E"/>
          <w:sz w:val="16"/>
        </w:rPr>
        <w:br/>
        <w:t xml:space="preserve">    # ── Sensitive Credential / Backup Exfiltration ────────────────────────────</w:t>
      </w:r>
      <w:r>
        <w:rPr>
          <w:rFonts w:ascii="Courier New" w:hAnsi="Courier New"/>
          <w:color w:val="1E1E1E"/>
          <w:sz w:val="16"/>
        </w:rPr>
        <w:br/>
        <w:t xml:space="preserve">    {</w:t>
      </w:r>
      <w:r>
        <w:rPr>
          <w:rFonts w:ascii="Courier New" w:hAnsi="Courier New"/>
          <w:color w:val="1E1E1E"/>
          <w:sz w:val="16"/>
        </w:rPr>
        <w:br/>
        <w:t xml:space="preserve">        "category": "Data Exfiltration",</w:t>
      </w:r>
      <w:r>
        <w:rPr>
          <w:rFonts w:ascii="Courier New" w:hAnsi="Courier New"/>
          <w:color w:val="1E1E1E"/>
          <w:sz w:val="16"/>
        </w:rPr>
        <w:br/>
        <w:t xml:space="preserve">        "field":    "url",</w:t>
      </w:r>
      <w:r>
        <w:rPr>
          <w:rFonts w:ascii="Courier New" w:hAnsi="Courier New"/>
          <w:color w:val="1E1E1E"/>
          <w:sz w:val="16"/>
        </w:rPr>
        <w:br/>
        <w:t xml:space="preserve">        "patterns": [</w:t>
      </w:r>
      <w:r>
        <w:rPr>
          <w:rFonts w:ascii="Courier New" w:hAnsi="Courier New"/>
          <w:color w:val="1E1E1E"/>
          <w:sz w:val="16"/>
        </w:rPr>
        <w:br/>
        <w:t xml:space="preserve">            r"(?i)(secret/|secrets/|private/|credentials?/)",</w:t>
      </w:r>
      <w:r>
        <w:rPr>
          <w:rFonts w:ascii="Courier New" w:hAnsi="Courier New"/>
          <w:color w:val="1E1E1E"/>
          <w:sz w:val="16"/>
        </w:rPr>
        <w:br/>
        <w:t xml:space="preserve">            r"(?i)(/backup|/bak/|/old/|/archive/)",</w:t>
      </w:r>
      <w:r>
        <w:rPr>
          <w:rFonts w:ascii="Courier New" w:hAnsi="Courier New"/>
          <w:color w:val="1E1E1E"/>
          <w:sz w:val="16"/>
        </w:rPr>
        <w:br/>
        <w:t xml:space="preserve">            r"(?i)(\.(bak|old|orig|save|tmp|swp)$)",</w:t>
      </w:r>
      <w:r>
        <w:rPr>
          <w:rFonts w:ascii="Courier New" w:hAnsi="Courier New"/>
          <w:color w:val="1E1E1E"/>
          <w:sz w:val="16"/>
        </w:rPr>
        <w:br/>
        <w:t xml:space="preserve">            r"(?i)(password|passwd|shadow|credentials?).*\.(txt|sql|csv|json|xml)$",</w:t>
      </w:r>
      <w:r>
        <w:rPr>
          <w:rFonts w:ascii="Courier New" w:hAnsi="Courier New"/>
          <w:color w:val="1E1E1E"/>
          <w:sz w:val="16"/>
        </w:rPr>
        <w:br/>
        <w:t xml:space="preserve">        ],</w:t>
      </w:r>
      <w:r>
        <w:rPr>
          <w:rFonts w:ascii="Courier New" w:hAnsi="Courier New"/>
          <w:color w:val="1E1E1E"/>
          <w:sz w:val="16"/>
        </w:rPr>
        <w:br/>
        <w:t xml:space="preserve">        "severity": "CRITICAL",</w:t>
      </w:r>
      <w:r>
        <w:rPr>
          <w:rFonts w:ascii="Courier New" w:hAnsi="Courier New"/>
          <w:color w:val="1E1E1E"/>
          <w:sz w:val="16"/>
        </w:rPr>
        <w:br/>
        <w:t xml:space="preserve">        "message":  "Possible sensitive data / credential file access attempt",</w:t>
      </w:r>
      <w:r>
        <w:rPr>
          <w:rFonts w:ascii="Courier New" w:hAnsi="Courier New"/>
          <w:color w:val="1E1E1E"/>
          <w:sz w:val="16"/>
        </w:rPr>
        <w:br/>
        <w:t xml:space="preserve">    },</w:t>
      </w:r>
      <w:r>
        <w:rPr>
          <w:rFonts w:ascii="Courier New" w:hAnsi="Courier New"/>
          <w:color w:val="1E1E1E"/>
          <w:sz w:val="16"/>
        </w:rPr>
        <w:br/>
      </w:r>
      <w:r>
        <w:rPr>
          <w:rFonts w:ascii="Courier New" w:hAnsi="Courier New"/>
          <w:color w:val="1E1E1E"/>
          <w:sz w:val="16"/>
        </w:rPr>
        <w:br/>
        <w:t xml:space="preserve">    # ── Suspicious HTTP Method + Status combinations ──────────────────────────</w:t>
      </w:r>
      <w:r>
        <w:rPr>
          <w:rFonts w:ascii="Courier New" w:hAnsi="Courier New"/>
          <w:color w:val="1E1E1E"/>
          <w:sz w:val="16"/>
        </w:rPr>
        <w:br/>
        <w:t xml:space="preserve">    {</w:t>
      </w:r>
      <w:r>
        <w:rPr>
          <w:rFonts w:ascii="Courier New" w:hAnsi="Courier New"/>
          <w:color w:val="1E1E1E"/>
          <w:sz w:val="16"/>
        </w:rPr>
        <w:br/>
        <w:t xml:space="preserve">        "category": "Anomalous Request",</w:t>
      </w:r>
      <w:r>
        <w:rPr>
          <w:rFonts w:ascii="Courier New" w:hAnsi="Courier New"/>
          <w:color w:val="1E1E1E"/>
          <w:sz w:val="16"/>
        </w:rPr>
        <w:br/>
        <w:t xml:space="preserve">        "field":    "url",</w:t>
      </w:r>
      <w:r>
        <w:rPr>
          <w:rFonts w:ascii="Courier New" w:hAnsi="Courier New"/>
          <w:color w:val="1E1E1E"/>
          <w:sz w:val="16"/>
        </w:rPr>
        <w:br/>
        <w:t xml:space="preserve">        "patterns": [</w:t>
      </w:r>
      <w:r>
        <w:rPr>
          <w:rFonts w:ascii="Courier New" w:hAnsi="Courier New"/>
          <w:color w:val="1E1E1E"/>
          <w:sz w:val="16"/>
        </w:rPr>
        <w:br/>
        <w:t xml:space="preserve">            r"(?i)(TRACE|CONNECT|PROPFIND|PROPPATCH|MKCOL|COPY|MOVE|LOCK|UNLOCK)",</w:t>
      </w:r>
      <w:r>
        <w:rPr>
          <w:rFonts w:ascii="Courier New" w:hAnsi="Courier New"/>
          <w:color w:val="1E1E1E"/>
          <w:sz w:val="16"/>
        </w:rPr>
        <w:br/>
        <w:t xml:space="preserve">        ],</w:t>
      </w:r>
      <w:r>
        <w:rPr>
          <w:rFonts w:ascii="Courier New" w:hAnsi="Courier New"/>
          <w:color w:val="1E1E1E"/>
          <w:sz w:val="16"/>
        </w:rPr>
        <w:br/>
        <w:t xml:space="preserve">        "severity": "MEDIUM",</w:t>
      </w:r>
      <w:r>
        <w:rPr>
          <w:rFonts w:ascii="Courier New" w:hAnsi="Courier New"/>
          <w:color w:val="1E1E1E"/>
          <w:sz w:val="16"/>
        </w:rPr>
        <w:br/>
        <w:t xml:space="preserve">        "message":  "Unusual HTTP method used — possible server-side request forgery or WebDAV probe",</w:t>
      </w:r>
      <w:r>
        <w:rPr>
          <w:rFonts w:ascii="Courier New" w:hAnsi="Courier New"/>
          <w:color w:val="1E1E1E"/>
          <w:sz w:val="16"/>
        </w:rPr>
        <w:br/>
        <w:t xml:space="preserve">    },</w:t>
      </w:r>
      <w:r>
        <w:rPr>
          <w:rFonts w:ascii="Courier New" w:hAnsi="Courier New"/>
          <w:color w:val="1E1E1E"/>
          <w:sz w:val="16"/>
        </w:rPr>
        <w:br/>
        <w:t>]</w:t>
      </w:r>
    </w:p>
    <w:p w14:paraId="36511B24" w14:textId="77777777" w:rsidR="00BE52A5" w:rsidRDefault="00BE52A5"/>
    <w:p w14:paraId="608B006E" w14:textId="77777777" w:rsidR="00BE52A5" w:rsidRDefault="00000000">
      <w:pPr>
        <w:pStyle w:val="Heading2"/>
      </w:pPr>
      <w:r>
        <w:rPr>
          <w:color w:val="BDB2FF"/>
        </w:rPr>
        <w:t>4.5  IP Behavioural Intelligence</w:t>
      </w:r>
    </w:p>
    <w:p w14:paraId="4F9C5952" w14:textId="77777777" w:rsidR="00BE52A5" w:rsidRDefault="00000000">
      <w:pPr>
        <w:shd w:val="clear" w:color="auto" w:fill="F0F0F0"/>
        <w:spacing w:before="40" w:after="40"/>
        <w:ind w:left="283"/>
      </w:pPr>
      <w:r>
        <w:rPr>
          <w:rFonts w:ascii="Courier New" w:hAnsi="Courier New"/>
          <w:color w:val="1E1E1E"/>
          <w:sz w:val="16"/>
        </w:rPr>
        <w:br/>
        <w:t># ── IP-level intelligence (built per-batch) ───────────────────────────────────</w:t>
      </w:r>
      <w:r>
        <w:rPr>
          <w:rFonts w:ascii="Courier New" w:hAnsi="Courier New"/>
          <w:color w:val="1E1E1E"/>
          <w:sz w:val="16"/>
        </w:rPr>
        <w:br/>
        <w:t>def build_ip_intel(parsed_list: list[dict]) -&gt; dict[str, dict]:</w:t>
      </w:r>
      <w:r>
        <w:rPr>
          <w:rFonts w:ascii="Courier New" w:hAnsi="Courier New"/>
          <w:color w:val="1E1E1E"/>
          <w:sz w:val="16"/>
        </w:rPr>
        <w:br/>
        <w:t xml:space="preserve">    """</w:t>
      </w:r>
      <w:r>
        <w:rPr>
          <w:rFonts w:ascii="Courier New" w:hAnsi="Courier New"/>
          <w:color w:val="1E1E1E"/>
          <w:sz w:val="16"/>
        </w:rPr>
        <w:br/>
        <w:t xml:space="preserve">    For each IP compute:  total_requests, error_count, auth_failures,</w:t>
      </w:r>
      <w:r>
        <w:rPr>
          <w:rFonts w:ascii="Courier New" w:hAnsi="Courier New"/>
          <w:color w:val="1E1E1E"/>
          <w:sz w:val="16"/>
        </w:rPr>
        <w:br/>
        <w:t xml:space="preserve">    unique_urls, is_rapid (&gt;= 5 requests).</w:t>
      </w:r>
      <w:r>
        <w:rPr>
          <w:rFonts w:ascii="Courier New" w:hAnsi="Courier New"/>
          <w:color w:val="1E1E1E"/>
          <w:sz w:val="16"/>
        </w:rPr>
        <w:br/>
        <w:t xml:space="preserve">    """</w:t>
      </w:r>
      <w:r>
        <w:rPr>
          <w:rFonts w:ascii="Courier New" w:hAnsi="Courier New"/>
          <w:color w:val="1E1E1E"/>
          <w:sz w:val="16"/>
        </w:rPr>
        <w:br/>
        <w:t xml:space="preserve">    intel: dict[str, dict] = {}</w:t>
      </w:r>
      <w:r>
        <w:rPr>
          <w:rFonts w:ascii="Courier New" w:hAnsi="Courier New"/>
          <w:color w:val="1E1E1E"/>
          <w:sz w:val="16"/>
        </w:rPr>
        <w:br/>
        <w:t xml:space="preserve">    for p in parsed_list:</w:t>
      </w:r>
      <w:r>
        <w:rPr>
          <w:rFonts w:ascii="Courier New" w:hAnsi="Courier New"/>
          <w:color w:val="1E1E1E"/>
          <w:sz w:val="16"/>
        </w:rPr>
        <w:br/>
        <w:t xml:space="preserve">        ip = p["ip"]</w:t>
      </w:r>
      <w:r>
        <w:rPr>
          <w:rFonts w:ascii="Courier New" w:hAnsi="Courier New"/>
          <w:color w:val="1E1E1E"/>
          <w:sz w:val="16"/>
        </w:rPr>
        <w:br/>
        <w:t xml:space="preserve">        if ip not in intel:</w:t>
      </w:r>
      <w:r>
        <w:rPr>
          <w:rFonts w:ascii="Courier New" w:hAnsi="Courier New"/>
          <w:color w:val="1E1E1E"/>
          <w:sz w:val="16"/>
        </w:rPr>
        <w:br/>
        <w:t xml:space="preserve">            intel[ip] = {"total": 0, "errors": 0, "auth_failures": 0, "urls": set()}</w:t>
      </w:r>
      <w:r>
        <w:rPr>
          <w:rFonts w:ascii="Courier New" w:hAnsi="Courier New"/>
          <w:color w:val="1E1E1E"/>
          <w:sz w:val="16"/>
        </w:rPr>
        <w:br/>
        <w:t xml:space="preserve">        intel[ip]["total"] += 1</w:t>
      </w:r>
      <w:r>
        <w:rPr>
          <w:rFonts w:ascii="Courier New" w:hAnsi="Courier New"/>
          <w:color w:val="1E1E1E"/>
          <w:sz w:val="16"/>
        </w:rPr>
        <w:br/>
        <w:t xml:space="preserve">        if p["status"] &gt;= 400:</w:t>
      </w:r>
      <w:r>
        <w:rPr>
          <w:rFonts w:ascii="Courier New" w:hAnsi="Courier New"/>
          <w:color w:val="1E1E1E"/>
          <w:sz w:val="16"/>
        </w:rPr>
        <w:br/>
        <w:t xml:space="preserve">            intel[ip]["errors"] += 1</w:t>
      </w:r>
      <w:r>
        <w:rPr>
          <w:rFonts w:ascii="Courier New" w:hAnsi="Courier New"/>
          <w:color w:val="1E1E1E"/>
          <w:sz w:val="16"/>
        </w:rPr>
        <w:br/>
        <w:t xml:space="preserve">        if p["status"] in (401, 403) and re.search(r"(?i)(login|auth|signin)", p["url"]):</w:t>
      </w:r>
      <w:r>
        <w:rPr>
          <w:rFonts w:ascii="Courier New" w:hAnsi="Courier New"/>
          <w:color w:val="1E1E1E"/>
          <w:sz w:val="16"/>
        </w:rPr>
        <w:br/>
      </w:r>
      <w:r>
        <w:rPr>
          <w:rFonts w:ascii="Courier New" w:hAnsi="Courier New"/>
          <w:color w:val="1E1E1E"/>
          <w:sz w:val="16"/>
        </w:rPr>
        <w:lastRenderedPageBreak/>
        <w:t xml:space="preserve">            intel[ip]["auth_failures"] += 1</w:t>
      </w:r>
      <w:r>
        <w:rPr>
          <w:rFonts w:ascii="Courier New" w:hAnsi="Courier New"/>
          <w:color w:val="1E1E1E"/>
          <w:sz w:val="16"/>
        </w:rPr>
        <w:br/>
        <w:t xml:space="preserve">        intel[ip]["urls"].add(p["url"])</w:t>
      </w:r>
      <w:r>
        <w:rPr>
          <w:rFonts w:ascii="Courier New" w:hAnsi="Courier New"/>
          <w:color w:val="1E1E1E"/>
          <w:sz w:val="16"/>
        </w:rPr>
        <w:br/>
        <w:t xml:space="preserve">    # Convert sets to counts</w:t>
      </w:r>
      <w:r>
        <w:rPr>
          <w:rFonts w:ascii="Courier New" w:hAnsi="Courier New"/>
          <w:color w:val="1E1E1E"/>
          <w:sz w:val="16"/>
        </w:rPr>
        <w:br/>
        <w:t xml:space="preserve">    for ip in intel:</w:t>
      </w:r>
      <w:r>
        <w:rPr>
          <w:rFonts w:ascii="Courier New" w:hAnsi="Courier New"/>
          <w:color w:val="1E1E1E"/>
          <w:sz w:val="16"/>
        </w:rPr>
        <w:br/>
        <w:t xml:space="preserve">        intel[ip]["unique_urls"]    = len(intel[ip]["urls"])</w:t>
      </w:r>
      <w:r>
        <w:rPr>
          <w:rFonts w:ascii="Courier New" w:hAnsi="Courier New"/>
          <w:color w:val="1E1E1E"/>
          <w:sz w:val="16"/>
        </w:rPr>
        <w:br/>
        <w:t xml:space="preserve">        intel[ip]["error_rate"]     = intel[ip]["errors"] / max(1, intel[ip]["total"])</w:t>
      </w:r>
      <w:r>
        <w:rPr>
          <w:rFonts w:ascii="Courier New" w:hAnsi="Courier New"/>
          <w:color w:val="1E1E1E"/>
          <w:sz w:val="16"/>
        </w:rPr>
        <w:br/>
        <w:t xml:space="preserve">        intel[ip]["is_rapid"]       = intel[ip]["total"] &gt;= 5</w:t>
      </w:r>
      <w:r>
        <w:rPr>
          <w:rFonts w:ascii="Courier New" w:hAnsi="Courier New"/>
          <w:color w:val="1E1E1E"/>
          <w:sz w:val="16"/>
        </w:rPr>
        <w:br/>
        <w:t xml:space="preserve">        del intel[ip]["urls"]</w:t>
      </w:r>
      <w:r>
        <w:rPr>
          <w:rFonts w:ascii="Courier New" w:hAnsi="Courier New"/>
          <w:color w:val="1E1E1E"/>
          <w:sz w:val="16"/>
        </w:rPr>
        <w:br/>
        <w:t xml:space="preserve">    return intel</w:t>
      </w:r>
      <w:r>
        <w:rPr>
          <w:rFonts w:ascii="Courier New" w:hAnsi="Courier New"/>
          <w:color w:val="1E1E1E"/>
          <w:sz w:val="16"/>
        </w:rPr>
        <w:br/>
      </w:r>
    </w:p>
    <w:p w14:paraId="3C1B8511" w14:textId="77777777" w:rsidR="00BE52A5" w:rsidRDefault="00BE52A5"/>
    <w:p w14:paraId="06CCB4B2" w14:textId="77777777" w:rsidR="00BE52A5" w:rsidRDefault="00000000">
      <w:pPr>
        <w:pStyle w:val="Heading2"/>
      </w:pPr>
      <w:r>
        <w:rPr>
          <w:color w:val="BDB2FF"/>
        </w:rPr>
        <w:t>4.6  Rule-Based Detection Engine</w:t>
      </w:r>
    </w:p>
    <w:p w14:paraId="763CCA22" w14:textId="77777777" w:rsidR="00BE52A5" w:rsidRDefault="00000000">
      <w:pPr>
        <w:shd w:val="clear" w:color="auto" w:fill="F0F0F0"/>
        <w:spacing w:before="40" w:after="40"/>
        <w:ind w:left="283"/>
      </w:pPr>
      <w:r>
        <w:rPr>
          <w:rFonts w:ascii="Courier New" w:hAnsi="Courier New"/>
          <w:color w:val="1E1E1E"/>
          <w:sz w:val="16"/>
        </w:rPr>
        <w:br/>
        <w:t>def rule_based_detect(parsed: dict, ip_intel: dict) -&gt; tuple[bool, str | None, list[str]]:</w:t>
      </w:r>
      <w:r>
        <w:rPr>
          <w:rFonts w:ascii="Courier New" w:hAnsi="Courier New"/>
          <w:color w:val="1E1E1E"/>
          <w:sz w:val="16"/>
        </w:rPr>
        <w:br/>
        <w:t xml:space="preserve">    """</w:t>
      </w:r>
      <w:r>
        <w:rPr>
          <w:rFonts w:ascii="Courier New" w:hAnsi="Courier New"/>
          <w:color w:val="1E1E1E"/>
          <w:sz w:val="16"/>
        </w:rPr>
        <w:br/>
        <w:t xml:space="preserve">    Returns (is_threat, category, [reasons]).</w:t>
      </w:r>
      <w:r>
        <w:rPr>
          <w:rFonts w:ascii="Courier New" w:hAnsi="Courier New"/>
          <w:color w:val="1E1E1E"/>
          <w:sz w:val="16"/>
        </w:rPr>
        <w:br/>
        <w:t xml:space="preserve">    Runs ALL applicable rules; collects all matching reasons.</w:t>
      </w:r>
      <w:r>
        <w:rPr>
          <w:rFonts w:ascii="Courier New" w:hAnsi="Courier New"/>
          <w:color w:val="1E1E1E"/>
          <w:sz w:val="16"/>
        </w:rPr>
        <w:br/>
        <w:t xml:space="preserve">    """</w:t>
      </w:r>
      <w:r>
        <w:rPr>
          <w:rFonts w:ascii="Courier New" w:hAnsi="Courier New"/>
          <w:color w:val="1E1E1E"/>
          <w:sz w:val="16"/>
        </w:rPr>
        <w:br/>
        <w:t xml:space="preserve">    url    = parsed.get("url", "")</w:t>
      </w:r>
      <w:r>
        <w:rPr>
          <w:rFonts w:ascii="Courier New" w:hAnsi="Courier New"/>
          <w:color w:val="1E1E1E"/>
          <w:sz w:val="16"/>
        </w:rPr>
        <w:br/>
        <w:t xml:space="preserve">    ua     = parsed.get("user_agent", "")</w:t>
      </w:r>
      <w:r>
        <w:rPr>
          <w:rFonts w:ascii="Courier New" w:hAnsi="Courier New"/>
          <w:color w:val="1E1E1E"/>
          <w:sz w:val="16"/>
        </w:rPr>
        <w:br/>
        <w:t xml:space="preserve">    status = parsed.get("status", 200)</w:t>
      </w:r>
      <w:r>
        <w:rPr>
          <w:rFonts w:ascii="Courier New" w:hAnsi="Courier New"/>
          <w:color w:val="1E1E1E"/>
          <w:sz w:val="16"/>
        </w:rPr>
        <w:br/>
        <w:t xml:space="preserve">    method = parsed.get("method", "GET")</w:t>
      </w:r>
      <w:r>
        <w:rPr>
          <w:rFonts w:ascii="Courier New" w:hAnsi="Courier New"/>
          <w:color w:val="1E1E1E"/>
          <w:sz w:val="16"/>
        </w:rPr>
        <w:br/>
        <w:t xml:space="preserve">    ip     = parsed.get("ip", "")</w:t>
      </w:r>
      <w:r>
        <w:rPr>
          <w:rFonts w:ascii="Courier New" w:hAnsi="Courier New"/>
          <w:color w:val="1E1E1E"/>
          <w:sz w:val="16"/>
        </w:rPr>
        <w:br/>
        <w:t xml:space="preserve">    intel  = ip_intel.get(ip, {})</w:t>
      </w:r>
      <w:r>
        <w:rPr>
          <w:rFonts w:ascii="Courier New" w:hAnsi="Courier New"/>
          <w:color w:val="1E1E1E"/>
          <w:sz w:val="16"/>
        </w:rPr>
        <w:br/>
      </w:r>
      <w:r>
        <w:rPr>
          <w:rFonts w:ascii="Courier New" w:hAnsi="Courier New"/>
          <w:color w:val="1E1E1E"/>
          <w:sz w:val="16"/>
        </w:rPr>
        <w:br/>
        <w:t xml:space="preserve">    matched_categories: list[str] = []</w:t>
      </w:r>
      <w:r>
        <w:rPr>
          <w:rFonts w:ascii="Courier New" w:hAnsi="Courier New"/>
          <w:color w:val="1E1E1E"/>
          <w:sz w:val="16"/>
        </w:rPr>
        <w:br/>
        <w:t xml:space="preserve">    reasons: list[str] = []</w:t>
      </w:r>
      <w:r>
        <w:rPr>
          <w:rFonts w:ascii="Courier New" w:hAnsi="Courier New"/>
          <w:color w:val="1E1E1E"/>
          <w:sz w:val="16"/>
        </w:rPr>
        <w:br/>
      </w:r>
      <w:r>
        <w:rPr>
          <w:rFonts w:ascii="Courier New" w:hAnsi="Courier New"/>
          <w:color w:val="1E1E1E"/>
          <w:sz w:val="16"/>
        </w:rPr>
        <w:br/>
        <w:t xml:space="preserve">    for rule in THREAT_RULES:</w:t>
      </w:r>
      <w:r>
        <w:rPr>
          <w:rFonts w:ascii="Courier New" w:hAnsi="Courier New"/>
          <w:color w:val="1E1E1E"/>
          <w:sz w:val="16"/>
        </w:rPr>
        <w:br/>
        <w:t xml:space="preserve">        field_val = url if rule["field"] == "url" else ua</w:t>
      </w:r>
      <w:r>
        <w:rPr>
          <w:rFonts w:ascii="Courier New" w:hAnsi="Courier New"/>
          <w:color w:val="1E1E1E"/>
          <w:sz w:val="16"/>
        </w:rPr>
        <w:br/>
      </w:r>
      <w:r>
        <w:rPr>
          <w:rFonts w:ascii="Courier New" w:hAnsi="Courier New"/>
          <w:color w:val="1E1E1E"/>
          <w:sz w:val="16"/>
        </w:rPr>
        <w:br/>
        <w:t xml:space="preserve">        # Brute-force rule only fires on 401/403</w:t>
      </w:r>
      <w:r>
        <w:rPr>
          <w:rFonts w:ascii="Courier New" w:hAnsi="Courier New"/>
          <w:color w:val="1E1E1E"/>
          <w:sz w:val="16"/>
        </w:rPr>
        <w:br/>
        <w:t xml:space="preserve">        if rule.get("_brute_only"):</w:t>
      </w:r>
      <w:r>
        <w:rPr>
          <w:rFonts w:ascii="Courier New" w:hAnsi="Courier New"/>
          <w:color w:val="1E1E1E"/>
          <w:sz w:val="16"/>
        </w:rPr>
        <w:br/>
        <w:t xml:space="preserve">            if status not in (401, 403):</w:t>
      </w:r>
      <w:r>
        <w:rPr>
          <w:rFonts w:ascii="Courier New" w:hAnsi="Courier New"/>
          <w:color w:val="1E1E1E"/>
          <w:sz w:val="16"/>
        </w:rPr>
        <w:br/>
        <w:t xml:space="preserve">                continue</w:t>
      </w:r>
      <w:r>
        <w:rPr>
          <w:rFonts w:ascii="Courier New" w:hAnsi="Courier New"/>
          <w:color w:val="1E1E1E"/>
          <w:sz w:val="16"/>
        </w:rPr>
        <w:br/>
        <w:t xml:space="preserve">            if intel.get("auth_failures", 0) &lt; 2:</w:t>
      </w:r>
      <w:r>
        <w:rPr>
          <w:rFonts w:ascii="Courier New" w:hAnsi="Courier New"/>
          <w:color w:val="1E1E1E"/>
          <w:sz w:val="16"/>
        </w:rPr>
        <w:br/>
        <w:t xml:space="preserve">                continue</w:t>
      </w:r>
      <w:r>
        <w:rPr>
          <w:rFonts w:ascii="Courier New" w:hAnsi="Courier New"/>
          <w:color w:val="1E1E1E"/>
          <w:sz w:val="16"/>
        </w:rPr>
        <w:br/>
      </w:r>
      <w:r>
        <w:rPr>
          <w:rFonts w:ascii="Courier New" w:hAnsi="Courier New"/>
          <w:color w:val="1E1E1E"/>
          <w:sz w:val="16"/>
        </w:rPr>
        <w:br/>
        <w:t xml:space="preserve">        for pat in rule["patterns"]:</w:t>
      </w:r>
      <w:r>
        <w:rPr>
          <w:rFonts w:ascii="Courier New" w:hAnsi="Courier New"/>
          <w:color w:val="1E1E1E"/>
          <w:sz w:val="16"/>
        </w:rPr>
        <w:br/>
        <w:t xml:space="preserve">            if re.search(pat, field_val):</w:t>
      </w:r>
      <w:r>
        <w:rPr>
          <w:rFonts w:ascii="Courier New" w:hAnsi="Courier New"/>
          <w:color w:val="1E1E1E"/>
          <w:sz w:val="16"/>
        </w:rPr>
        <w:br/>
        <w:t xml:space="preserve">                cat = rule["category"]</w:t>
      </w:r>
      <w:r>
        <w:rPr>
          <w:rFonts w:ascii="Courier New" w:hAnsi="Courier New"/>
          <w:color w:val="1E1E1E"/>
          <w:sz w:val="16"/>
        </w:rPr>
        <w:br/>
        <w:t xml:space="preserve">                matched_categories.append(cat)</w:t>
      </w:r>
      <w:r>
        <w:rPr>
          <w:rFonts w:ascii="Courier New" w:hAnsi="Courier New"/>
          <w:color w:val="1E1E1E"/>
          <w:sz w:val="16"/>
        </w:rPr>
        <w:br/>
        <w:t xml:space="preserve">                reasons.append(f"[{cat}] {rule['message']}: '{field_val[:90]}'")</w:t>
      </w:r>
      <w:r>
        <w:rPr>
          <w:rFonts w:ascii="Courier New" w:hAnsi="Courier New"/>
          <w:color w:val="1E1E1E"/>
          <w:sz w:val="16"/>
        </w:rPr>
        <w:br/>
        <w:t xml:space="preserve">                break   # one match per rule block is enough</w:t>
      </w:r>
      <w:r>
        <w:rPr>
          <w:rFonts w:ascii="Courier New" w:hAnsi="Courier New"/>
          <w:color w:val="1E1E1E"/>
          <w:sz w:val="16"/>
        </w:rPr>
        <w:br/>
      </w:r>
      <w:r>
        <w:rPr>
          <w:rFonts w:ascii="Courier New" w:hAnsi="Courier New"/>
          <w:color w:val="1E1E1E"/>
          <w:sz w:val="16"/>
        </w:rPr>
        <w:br/>
        <w:t xml:space="preserve">    # ── Additional behavioural signals ────────────────────────────────────────</w:t>
      </w:r>
      <w:r>
        <w:rPr>
          <w:rFonts w:ascii="Courier New" w:hAnsi="Courier New"/>
          <w:color w:val="1E1E1E"/>
          <w:sz w:val="16"/>
        </w:rPr>
        <w:br/>
      </w:r>
      <w:r>
        <w:rPr>
          <w:rFonts w:ascii="Courier New" w:hAnsi="Courier New"/>
          <w:color w:val="1E1E1E"/>
          <w:sz w:val="16"/>
        </w:rPr>
        <w:br/>
        <w:t xml:space="preserve">    # Rapid scan: same IP hit &gt;= 5 requests in the batch with high error rate</w:t>
      </w:r>
      <w:r>
        <w:rPr>
          <w:rFonts w:ascii="Courier New" w:hAnsi="Courier New"/>
          <w:color w:val="1E1E1E"/>
          <w:sz w:val="16"/>
        </w:rPr>
        <w:br/>
        <w:t xml:space="preserve">    if intel.get("is_rapid") and intel.get("error_rate", 0) &gt;= 0.4:</w:t>
      </w:r>
      <w:r>
        <w:rPr>
          <w:rFonts w:ascii="Courier New" w:hAnsi="Courier New"/>
          <w:color w:val="1E1E1E"/>
          <w:sz w:val="16"/>
        </w:rPr>
        <w:br/>
        <w:t xml:space="preserve">        reasons.append(</w:t>
      </w:r>
      <w:r>
        <w:rPr>
          <w:rFonts w:ascii="Courier New" w:hAnsi="Courier New"/>
          <w:color w:val="1E1E1E"/>
          <w:sz w:val="16"/>
        </w:rPr>
        <w:br/>
        <w:t xml:space="preserve">            f"[Scanning] Rapid request burst from {ip} "</w:t>
      </w:r>
      <w:r>
        <w:rPr>
          <w:rFonts w:ascii="Courier New" w:hAnsi="Courier New"/>
          <w:color w:val="1E1E1E"/>
          <w:sz w:val="16"/>
        </w:rPr>
        <w:br/>
        <w:t xml:space="preserve">            f"({intel['total']} reqs, {intel['error_rate']:.0%} error rate)"</w:t>
      </w:r>
      <w:r>
        <w:rPr>
          <w:rFonts w:ascii="Courier New" w:hAnsi="Courier New"/>
          <w:color w:val="1E1E1E"/>
          <w:sz w:val="16"/>
        </w:rPr>
        <w:br/>
        <w:t xml:space="preserve">        )</w:t>
      </w:r>
      <w:r>
        <w:rPr>
          <w:rFonts w:ascii="Courier New" w:hAnsi="Courier New"/>
          <w:color w:val="1E1E1E"/>
          <w:sz w:val="16"/>
        </w:rPr>
        <w:br/>
        <w:t xml:space="preserve">        matched_categories.append("Scanning")</w:t>
      </w:r>
      <w:r>
        <w:rPr>
          <w:rFonts w:ascii="Courier New" w:hAnsi="Courier New"/>
          <w:color w:val="1E1E1E"/>
          <w:sz w:val="16"/>
        </w:rPr>
        <w:br/>
      </w:r>
      <w:r>
        <w:rPr>
          <w:rFonts w:ascii="Courier New" w:hAnsi="Courier New"/>
          <w:color w:val="1E1E1E"/>
          <w:sz w:val="16"/>
        </w:rPr>
        <w:br/>
        <w:t xml:space="preserve">    # High volume of unique URL paths from one IP (probing/discovery)</w:t>
      </w:r>
      <w:r>
        <w:rPr>
          <w:rFonts w:ascii="Courier New" w:hAnsi="Courier New"/>
          <w:color w:val="1E1E1E"/>
          <w:sz w:val="16"/>
        </w:rPr>
        <w:br/>
        <w:t xml:space="preserve">    if intel.get("unique_urls", 0) &gt;= 5 and intel.get("error_rate", 0) &gt;= 0.3:</w:t>
      </w:r>
      <w:r>
        <w:rPr>
          <w:rFonts w:ascii="Courier New" w:hAnsi="Courier New"/>
          <w:color w:val="1E1E1E"/>
          <w:sz w:val="16"/>
        </w:rPr>
        <w:br/>
        <w:t xml:space="preserve">        reasons.append(</w:t>
      </w:r>
      <w:r>
        <w:rPr>
          <w:rFonts w:ascii="Courier New" w:hAnsi="Courier New"/>
          <w:color w:val="1E1E1E"/>
          <w:sz w:val="16"/>
        </w:rPr>
        <w:br/>
        <w:t xml:space="preserve">            f"[Enumeration] IP accessed {intel['unique_urls']} unique paths "</w:t>
      </w:r>
      <w:r>
        <w:rPr>
          <w:rFonts w:ascii="Courier New" w:hAnsi="Courier New"/>
          <w:color w:val="1E1E1E"/>
          <w:sz w:val="16"/>
        </w:rPr>
        <w:br/>
        <w:t xml:space="preserve">            f"with {intel['error_rate']:.0%} error rate — directory enumeration suspected"</w:t>
      </w:r>
      <w:r>
        <w:rPr>
          <w:rFonts w:ascii="Courier New" w:hAnsi="Courier New"/>
          <w:color w:val="1E1E1E"/>
          <w:sz w:val="16"/>
        </w:rPr>
        <w:br/>
        <w:t xml:space="preserve">        )</w:t>
      </w:r>
      <w:r>
        <w:rPr>
          <w:rFonts w:ascii="Courier New" w:hAnsi="Courier New"/>
          <w:color w:val="1E1E1E"/>
          <w:sz w:val="16"/>
        </w:rPr>
        <w:br/>
        <w:t xml:space="preserve">        matched_categories.append("Enumeration")</w:t>
      </w:r>
      <w:r>
        <w:rPr>
          <w:rFonts w:ascii="Courier New" w:hAnsi="Courier New"/>
          <w:color w:val="1E1E1E"/>
          <w:sz w:val="16"/>
        </w:rPr>
        <w:br/>
      </w:r>
      <w:r>
        <w:rPr>
          <w:rFonts w:ascii="Courier New" w:hAnsi="Courier New"/>
          <w:color w:val="1E1E1E"/>
          <w:sz w:val="16"/>
        </w:rPr>
        <w:lastRenderedPageBreak/>
        <w:br/>
        <w:t xml:space="preserve">    # Non-browser UA at unusual hours touching error-prone paths</w:t>
      </w:r>
      <w:r>
        <w:rPr>
          <w:rFonts w:ascii="Courier New" w:hAnsi="Courier New"/>
          <w:color w:val="1E1E1E"/>
          <w:sz w:val="16"/>
        </w:rPr>
        <w:br/>
        <w:t xml:space="preserve">    if re.search(r"(?i)(curl|wget|python|go-http|libwww)", ua):</w:t>
      </w:r>
      <w:r>
        <w:rPr>
          <w:rFonts w:ascii="Courier New" w:hAnsi="Courier New"/>
          <w:color w:val="1E1E1E"/>
          <w:sz w:val="16"/>
        </w:rPr>
        <w:br/>
        <w:t xml:space="preserve">        if status in (400, 403, 404, 500) and not re.search(r"(?i)mozilla", ua):</w:t>
      </w:r>
      <w:r>
        <w:rPr>
          <w:rFonts w:ascii="Courier New" w:hAnsi="Courier New"/>
          <w:color w:val="1E1E1E"/>
          <w:sz w:val="16"/>
        </w:rPr>
        <w:br/>
        <w:t xml:space="preserve">            reasons.append(</w:t>
      </w:r>
      <w:r>
        <w:rPr>
          <w:rFonts w:ascii="Courier New" w:hAnsi="Courier New"/>
          <w:color w:val="1E1E1E"/>
          <w:sz w:val="16"/>
        </w:rPr>
        <w:br/>
        <w:t xml:space="preserve">                f"[Automated] Non-browser tool ({ua[:50]}) received HTTP {status}"</w:t>
      </w:r>
      <w:r>
        <w:rPr>
          <w:rFonts w:ascii="Courier New" w:hAnsi="Courier New"/>
          <w:color w:val="1E1E1E"/>
          <w:sz w:val="16"/>
        </w:rPr>
        <w:br/>
        <w:t xml:space="preserve">            )</w:t>
      </w:r>
      <w:r>
        <w:rPr>
          <w:rFonts w:ascii="Courier New" w:hAnsi="Courier New"/>
          <w:color w:val="1E1E1E"/>
          <w:sz w:val="16"/>
        </w:rPr>
        <w:br/>
        <w:t xml:space="preserve">            matched_categories.append("Automated")</w:t>
      </w:r>
      <w:r>
        <w:rPr>
          <w:rFonts w:ascii="Courier New" w:hAnsi="Courier New"/>
          <w:color w:val="1E1E1E"/>
          <w:sz w:val="16"/>
        </w:rPr>
        <w:br/>
      </w:r>
      <w:r>
        <w:rPr>
          <w:rFonts w:ascii="Courier New" w:hAnsi="Courier New"/>
          <w:color w:val="1E1E1E"/>
          <w:sz w:val="16"/>
        </w:rPr>
        <w:br/>
        <w:t xml:space="preserve">    # HTTP 500 on a request that also has a suspicious URL pattern</w:t>
      </w:r>
      <w:r>
        <w:rPr>
          <w:rFonts w:ascii="Courier New" w:hAnsi="Courier New"/>
          <w:color w:val="1E1E1E"/>
          <w:sz w:val="16"/>
        </w:rPr>
        <w:br/>
        <w:t xml:space="preserve">    if status == 500 and any(kw in url.lower() for kw in</w:t>
      </w:r>
      <w:r>
        <w:rPr>
          <w:rFonts w:ascii="Courier New" w:hAnsi="Courier New"/>
          <w:color w:val="1E1E1E"/>
          <w:sz w:val="16"/>
        </w:rPr>
        <w:br/>
        <w:t xml:space="preserve">            ["select", "union", "exec", "insert", "drop", "script", "../"]):</w:t>
      </w:r>
      <w:r>
        <w:rPr>
          <w:rFonts w:ascii="Courier New" w:hAnsi="Courier New"/>
          <w:color w:val="1E1E1E"/>
          <w:sz w:val="16"/>
        </w:rPr>
        <w:br/>
        <w:t xml:space="preserve">        reasons.append(</w:t>
      </w:r>
      <w:r>
        <w:rPr>
          <w:rFonts w:ascii="Courier New" w:hAnsi="Courier New"/>
          <w:color w:val="1E1E1E"/>
          <w:sz w:val="16"/>
        </w:rPr>
        <w:br/>
        <w:t xml:space="preserve">            f"[Probe Success?] HTTP 500 on suspicious URL — server may have processed attack payload"</w:t>
      </w:r>
      <w:r>
        <w:rPr>
          <w:rFonts w:ascii="Courier New" w:hAnsi="Courier New"/>
          <w:color w:val="1E1E1E"/>
          <w:sz w:val="16"/>
        </w:rPr>
        <w:br/>
        <w:t xml:space="preserve">        )</w:t>
      </w:r>
      <w:r>
        <w:rPr>
          <w:rFonts w:ascii="Courier New" w:hAnsi="Courier New"/>
          <w:color w:val="1E1E1E"/>
          <w:sz w:val="16"/>
        </w:rPr>
        <w:br/>
        <w:t xml:space="preserve">        matched_categories.append("Probe")</w:t>
      </w:r>
      <w:r>
        <w:rPr>
          <w:rFonts w:ascii="Courier New" w:hAnsi="Courier New"/>
          <w:color w:val="1E1E1E"/>
          <w:sz w:val="16"/>
        </w:rPr>
        <w:br/>
      </w:r>
      <w:r>
        <w:rPr>
          <w:rFonts w:ascii="Courier New" w:hAnsi="Courier New"/>
          <w:color w:val="1E1E1E"/>
          <w:sz w:val="16"/>
        </w:rPr>
        <w:br/>
        <w:t xml:space="preserve">    is_threat = len(reasons) &gt; 0</w:t>
      </w:r>
      <w:r>
        <w:rPr>
          <w:rFonts w:ascii="Courier New" w:hAnsi="Courier New"/>
          <w:color w:val="1E1E1E"/>
          <w:sz w:val="16"/>
        </w:rPr>
        <w:br/>
        <w:t xml:space="preserve">    primary   = matched_categories[0] if matched_categories else None</w:t>
      </w:r>
      <w:r>
        <w:rPr>
          <w:rFonts w:ascii="Courier New" w:hAnsi="Courier New"/>
          <w:color w:val="1E1E1E"/>
          <w:sz w:val="16"/>
        </w:rPr>
        <w:br/>
        <w:t xml:space="preserve">    return is_threat, primary, reasons</w:t>
      </w:r>
      <w:r>
        <w:rPr>
          <w:rFonts w:ascii="Courier New" w:hAnsi="Courier New"/>
          <w:color w:val="1E1E1E"/>
          <w:sz w:val="16"/>
        </w:rPr>
        <w:br/>
      </w:r>
    </w:p>
    <w:p w14:paraId="15236068" w14:textId="77777777" w:rsidR="00BE52A5" w:rsidRDefault="00BE52A5"/>
    <w:p w14:paraId="0936388C" w14:textId="77777777" w:rsidR="00BE52A5" w:rsidRDefault="00000000">
      <w:pPr>
        <w:pStyle w:val="Heading2"/>
      </w:pPr>
      <w:r>
        <w:rPr>
          <w:color w:val="BDB2FF"/>
        </w:rPr>
        <w:t>4.7  ML Feature Engineering</w:t>
      </w:r>
    </w:p>
    <w:p w14:paraId="00240045" w14:textId="77777777" w:rsidR="00BE52A5" w:rsidRDefault="00000000">
      <w:pPr>
        <w:shd w:val="clear" w:color="auto" w:fill="F0F0F0"/>
        <w:spacing w:before="40" w:after="40"/>
        <w:ind w:left="283"/>
      </w:pPr>
      <w:r>
        <w:rPr>
          <w:rFonts w:ascii="Courier New" w:hAnsi="Courier New"/>
          <w:color w:val="1E1E1E"/>
          <w:sz w:val="16"/>
        </w:rPr>
        <w:br/>
        <w:t># =============================================================================</w:t>
      </w:r>
      <w:r>
        <w:rPr>
          <w:rFonts w:ascii="Courier New" w:hAnsi="Courier New"/>
          <w:color w:val="1E1E1E"/>
          <w:sz w:val="16"/>
        </w:rPr>
        <w:br/>
        <w:t>#  ML FEATURE ENGINEERING  (kept for anomaly_score output)</w:t>
      </w:r>
      <w:r>
        <w:rPr>
          <w:rFonts w:ascii="Courier New" w:hAnsi="Courier New"/>
          <w:color w:val="1E1E1E"/>
          <w:sz w:val="16"/>
        </w:rPr>
        <w:br/>
        <w:t># =============================================================================</w:t>
      </w:r>
      <w:r>
        <w:rPr>
          <w:rFonts w:ascii="Courier New" w:hAnsi="Courier New"/>
          <w:color w:val="1E1E1E"/>
          <w:sz w:val="16"/>
        </w:rPr>
        <w:br/>
        <w:t>MOBILE_PATTERN  = r"(?i)(android|iphone|ipad|mobile|windows phone)"</w:t>
      </w:r>
      <w:r>
        <w:rPr>
          <w:rFonts w:ascii="Courier New" w:hAnsi="Courier New"/>
          <w:color w:val="1E1E1E"/>
          <w:sz w:val="16"/>
        </w:rPr>
        <w:br/>
        <w:t>BROWSER_PATTERN = r"(?i)mozilla"</w:t>
      </w:r>
      <w:r>
        <w:rPr>
          <w:rFonts w:ascii="Courier New" w:hAnsi="Courier New"/>
          <w:color w:val="1E1E1E"/>
          <w:sz w:val="16"/>
        </w:rPr>
        <w:br/>
        <w:t>BOT_PATTERN     = r"(?i)(curl|python|scrapy|bot|crawler|wget|java|go-http|nikto|nmap|masscan|sqlmap)"</w:t>
      </w:r>
      <w:r>
        <w:rPr>
          <w:rFonts w:ascii="Courier New" w:hAnsi="Courier New"/>
          <w:color w:val="1E1E1E"/>
          <w:sz w:val="16"/>
        </w:rPr>
        <w:br/>
      </w:r>
      <w:r>
        <w:rPr>
          <w:rFonts w:ascii="Courier New" w:hAnsi="Courier New"/>
          <w:color w:val="1E1E1E"/>
          <w:sz w:val="16"/>
        </w:rPr>
        <w:br/>
        <w:t>def engineer_features(parsed: dict, ip_profile: pl.DataFrame) -&gt; np.ndarray:</w:t>
      </w:r>
      <w:r>
        <w:rPr>
          <w:rFonts w:ascii="Courier New" w:hAnsi="Courier New"/>
          <w:color w:val="1E1E1E"/>
          <w:sz w:val="16"/>
        </w:rPr>
        <w:br/>
        <w:t xml:space="preserve">    ip  = parsed["ip"]</w:t>
      </w:r>
      <w:r>
        <w:rPr>
          <w:rFonts w:ascii="Courier New" w:hAnsi="Courier New"/>
          <w:color w:val="1E1E1E"/>
          <w:sz w:val="16"/>
        </w:rPr>
        <w:br/>
        <w:t xml:space="preserve">    ua  = parsed["user_agent"]</w:t>
      </w:r>
      <w:r>
        <w:rPr>
          <w:rFonts w:ascii="Courier New" w:hAnsi="Courier New"/>
          <w:color w:val="1E1E1E"/>
          <w:sz w:val="16"/>
        </w:rPr>
        <w:br/>
        <w:t xml:space="preserve">    url = parsed["url"]</w:t>
      </w:r>
      <w:r>
        <w:rPr>
          <w:rFonts w:ascii="Courier New" w:hAnsi="Courier New"/>
          <w:color w:val="1E1E1E"/>
          <w:sz w:val="16"/>
        </w:rPr>
        <w:br/>
      </w:r>
      <w:r>
        <w:rPr>
          <w:rFonts w:ascii="Courier New" w:hAnsi="Courier New"/>
          <w:color w:val="1E1E1E"/>
          <w:sz w:val="16"/>
        </w:rPr>
        <w:br/>
        <w:t xml:space="preserve">    try:</w:t>
      </w:r>
      <w:r>
        <w:rPr>
          <w:rFonts w:ascii="Courier New" w:hAnsi="Courier New"/>
          <w:color w:val="1E1E1E"/>
          <w:sz w:val="16"/>
        </w:rPr>
        <w:br/>
        <w:t xml:space="preserve">        # Apache/Nginx Combined Log Format: "06/Mar/2026:09:01:12 +0000"</w:t>
      </w:r>
      <w:r>
        <w:rPr>
          <w:rFonts w:ascii="Courier New" w:hAnsi="Courier New"/>
          <w:color w:val="1E1E1E"/>
          <w:sz w:val="16"/>
        </w:rPr>
        <w:br/>
        <w:t xml:space="preserve">        time_parsed = pl.Series([parsed["time"]]).str.strptime(</w:t>
      </w:r>
      <w:r>
        <w:rPr>
          <w:rFonts w:ascii="Courier New" w:hAnsi="Courier New"/>
          <w:color w:val="1E1E1E"/>
          <w:sz w:val="16"/>
        </w:rPr>
        <w:br/>
        <w:t xml:space="preserve">            pl.Datetime, format="%d/%b/%Y:%H:%M:%S %z", strict=False</w:t>
      </w:r>
      <w:r>
        <w:rPr>
          <w:rFonts w:ascii="Courier New" w:hAnsi="Courier New"/>
          <w:color w:val="1E1E1E"/>
          <w:sz w:val="16"/>
        </w:rPr>
        <w:br/>
        <w:t xml:space="preserve">        )[0]</w:t>
      </w:r>
      <w:r>
        <w:rPr>
          <w:rFonts w:ascii="Courier New" w:hAnsi="Courier New"/>
          <w:color w:val="1E1E1E"/>
          <w:sz w:val="16"/>
        </w:rPr>
        <w:br/>
        <w:t xml:space="preserve">        hour_of_day = time_parsed.hour if time_parsed is not None else 12</w:t>
      </w:r>
      <w:r>
        <w:rPr>
          <w:rFonts w:ascii="Courier New" w:hAnsi="Courier New"/>
          <w:color w:val="1E1E1E"/>
          <w:sz w:val="16"/>
        </w:rPr>
        <w:br/>
        <w:t xml:space="preserve">    except Exception:</w:t>
      </w:r>
      <w:r>
        <w:rPr>
          <w:rFonts w:ascii="Courier New" w:hAnsi="Courier New"/>
          <w:color w:val="1E1E1E"/>
          <w:sz w:val="16"/>
        </w:rPr>
        <w:br/>
        <w:t xml:space="preserve">        hour_of_day = 12</w:t>
      </w:r>
      <w:r>
        <w:rPr>
          <w:rFonts w:ascii="Courier New" w:hAnsi="Courier New"/>
          <w:color w:val="1E1E1E"/>
          <w:sz w:val="16"/>
        </w:rPr>
        <w:br/>
      </w:r>
      <w:r>
        <w:rPr>
          <w:rFonts w:ascii="Courier New" w:hAnsi="Courier New"/>
          <w:color w:val="1E1E1E"/>
          <w:sz w:val="16"/>
        </w:rPr>
        <w:br/>
        <w:t xml:space="preserve">    try:</w:t>
      </w:r>
      <w:r>
        <w:rPr>
          <w:rFonts w:ascii="Courier New" w:hAnsi="Courier New"/>
          <w:color w:val="1E1E1E"/>
          <w:sz w:val="16"/>
        </w:rPr>
        <w:br/>
        <w:t xml:space="preserve">        ip_row = ip_profile.filter(pl.col("ip") == ip)</w:t>
      </w:r>
      <w:r>
        <w:rPr>
          <w:rFonts w:ascii="Courier New" w:hAnsi="Courier New"/>
          <w:color w:val="1E1E1E"/>
          <w:sz w:val="16"/>
        </w:rPr>
        <w:br/>
        <w:t xml:space="preserve">        if len(ip_row) &gt; 0:</w:t>
      </w:r>
      <w:r>
        <w:rPr>
          <w:rFonts w:ascii="Courier New" w:hAnsi="Courier New"/>
          <w:color w:val="1E1E1E"/>
          <w:sz w:val="16"/>
        </w:rPr>
        <w:br/>
        <w:t xml:space="preserve">            ip_request_count = int(ip_row["ip_request_count"][0])</w:t>
      </w:r>
      <w:r>
        <w:rPr>
          <w:rFonts w:ascii="Courier New" w:hAnsi="Courier New"/>
          <w:color w:val="1E1E1E"/>
          <w:sz w:val="16"/>
        </w:rPr>
        <w:br/>
        <w:t xml:space="preserve">            ip_error_rate    = float(ip_row["ip_error_rate"][0])</w:t>
      </w:r>
      <w:r>
        <w:rPr>
          <w:rFonts w:ascii="Courier New" w:hAnsi="Courier New"/>
          <w:color w:val="1E1E1E"/>
          <w:sz w:val="16"/>
        </w:rPr>
        <w:br/>
        <w:t xml:space="preserve">            ip_unique_urls   = int(ip_row["ip_unique_urls"][0])</w:t>
      </w:r>
      <w:r>
        <w:rPr>
          <w:rFonts w:ascii="Courier New" w:hAnsi="Courier New"/>
          <w:color w:val="1E1E1E"/>
          <w:sz w:val="16"/>
        </w:rPr>
        <w:br/>
        <w:t xml:space="preserve">        else:</w:t>
      </w:r>
      <w:r>
        <w:rPr>
          <w:rFonts w:ascii="Courier New" w:hAnsi="Courier New"/>
          <w:color w:val="1E1E1E"/>
          <w:sz w:val="16"/>
        </w:rPr>
        <w:br/>
        <w:t xml:space="preserve">            ip_request_count = 0</w:t>
      </w:r>
      <w:r>
        <w:rPr>
          <w:rFonts w:ascii="Courier New" w:hAnsi="Courier New"/>
          <w:color w:val="1E1E1E"/>
          <w:sz w:val="16"/>
        </w:rPr>
        <w:br/>
        <w:t xml:space="preserve">            ip_error_rate    = 0.0</w:t>
      </w:r>
      <w:r>
        <w:rPr>
          <w:rFonts w:ascii="Courier New" w:hAnsi="Courier New"/>
          <w:color w:val="1E1E1E"/>
          <w:sz w:val="16"/>
        </w:rPr>
        <w:br/>
        <w:t xml:space="preserve">            ip_unique_urls   = 0</w:t>
      </w:r>
      <w:r>
        <w:rPr>
          <w:rFonts w:ascii="Courier New" w:hAnsi="Courier New"/>
          <w:color w:val="1E1E1E"/>
          <w:sz w:val="16"/>
        </w:rPr>
        <w:br/>
        <w:t xml:space="preserve">    except Exception:</w:t>
      </w:r>
      <w:r>
        <w:rPr>
          <w:rFonts w:ascii="Courier New" w:hAnsi="Courier New"/>
          <w:color w:val="1E1E1E"/>
          <w:sz w:val="16"/>
        </w:rPr>
        <w:br/>
        <w:t xml:space="preserve">        ip_request_count = 0</w:t>
      </w:r>
      <w:r>
        <w:rPr>
          <w:rFonts w:ascii="Courier New" w:hAnsi="Courier New"/>
          <w:color w:val="1E1E1E"/>
          <w:sz w:val="16"/>
        </w:rPr>
        <w:br/>
        <w:t xml:space="preserve">        ip_error_rate    = 0.0</w:t>
      </w:r>
      <w:r>
        <w:rPr>
          <w:rFonts w:ascii="Courier New" w:hAnsi="Courier New"/>
          <w:color w:val="1E1E1E"/>
          <w:sz w:val="16"/>
        </w:rPr>
        <w:br/>
        <w:t xml:space="preserve">        ip_unique_urls   = 0</w:t>
      </w:r>
      <w:r>
        <w:rPr>
          <w:rFonts w:ascii="Courier New" w:hAnsi="Courier New"/>
          <w:color w:val="1E1E1E"/>
          <w:sz w:val="16"/>
        </w:rPr>
        <w:br/>
      </w:r>
      <w:r>
        <w:rPr>
          <w:rFonts w:ascii="Courier New" w:hAnsi="Courier New"/>
          <w:color w:val="1E1E1E"/>
          <w:sz w:val="16"/>
        </w:rPr>
        <w:br/>
      </w:r>
      <w:r>
        <w:rPr>
          <w:rFonts w:ascii="Courier New" w:hAnsi="Courier New"/>
          <w:color w:val="1E1E1E"/>
          <w:sz w:val="16"/>
        </w:rPr>
        <w:lastRenderedPageBreak/>
        <w:t xml:space="preserve">    requests_per_minute = 1</w:t>
      </w:r>
      <w:r>
        <w:rPr>
          <w:rFonts w:ascii="Courier New" w:hAnsi="Courier New"/>
          <w:color w:val="1E1E1E"/>
          <w:sz w:val="16"/>
        </w:rPr>
        <w:br/>
        <w:t xml:space="preserve">    url_length          = len(url)</w:t>
      </w:r>
      <w:r>
        <w:rPr>
          <w:rFonts w:ascii="Courier New" w:hAnsi="Courier New"/>
          <w:color w:val="1E1E1E"/>
          <w:sz w:val="16"/>
        </w:rPr>
        <w:br/>
        <w:t xml:space="preserve">    very_long_url       = int(url_length &gt; 200)</w:t>
      </w:r>
      <w:r>
        <w:rPr>
          <w:rFonts w:ascii="Courier New" w:hAnsi="Courier New"/>
          <w:color w:val="1E1E1E"/>
          <w:sz w:val="16"/>
        </w:rPr>
        <w:br/>
      </w:r>
      <w:r>
        <w:rPr>
          <w:rFonts w:ascii="Courier New" w:hAnsi="Courier New"/>
          <w:color w:val="1E1E1E"/>
          <w:sz w:val="16"/>
        </w:rPr>
        <w:br/>
        <w:t xml:space="preserve">    ua_clean      = ua if ua and ua != "-" else ""</w:t>
      </w:r>
      <w:r>
        <w:rPr>
          <w:rFonts w:ascii="Courier New" w:hAnsi="Courier New"/>
          <w:color w:val="1E1E1E"/>
          <w:sz w:val="16"/>
        </w:rPr>
        <w:br/>
        <w:t xml:space="preserve">    ua_is_mobile  = int(bool(re.search(MOBILE_PATTERN,  ua_clean)))</w:t>
      </w:r>
      <w:r>
        <w:rPr>
          <w:rFonts w:ascii="Courier New" w:hAnsi="Courier New"/>
          <w:color w:val="1E1E1E"/>
          <w:sz w:val="16"/>
        </w:rPr>
        <w:br/>
        <w:t xml:space="preserve">    ua_is_browser = int(</w:t>
      </w:r>
      <w:r>
        <w:rPr>
          <w:rFonts w:ascii="Courier New" w:hAnsi="Courier New"/>
          <w:color w:val="1E1E1E"/>
          <w:sz w:val="16"/>
        </w:rPr>
        <w:br/>
        <w:t xml:space="preserve">        bool(re.search(BROWSER_PATTERN, ua_clean)) and</w:t>
      </w:r>
      <w:r>
        <w:rPr>
          <w:rFonts w:ascii="Courier New" w:hAnsi="Courier New"/>
          <w:color w:val="1E1E1E"/>
          <w:sz w:val="16"/>
        </w:rPr>
        <w:br/>
        <w:t xml:space="preserve">        not bool(re.search(BOT_PATTERN, ua_clean))</w:t>
      </w:r>
      <w:r>
        <w:rPr>
          <w:rFonts w:ascii="Courier New" w:hAnsi="Courier New"/>
          <w:color w:val="1E1E1E"/>
          <w:sz w:val="16"/>
        </w:rPr>
        <w:br/>
        <w:t xml:space="preserve">    )</w:t>
      </w:r>
      <w:r>
        <w:rPr>
          <w:rFonts w:ascii="Courier New" w:hAnsi="Courier New"/>
          <w:color w:val="1E1E1E"/>
          <w:sz w:val="16"/>
        </w:rPr>
        <w:br/>
        <w:t xml:space="preserve">    ua_is_script       = int(ua_is_browser == 0 and ua_is_mobile == 0)</w:t>
      </w:r>
      <w:r>
        <w:rPr>
          <w:rFonts w:ascii="Courier New" w:hAnsi="Courier New"/>
          <w:color w:val="1E1E1E"/>
          <w:sz w:val="16"/>
        </w:rPr>
        <w:br/>
        <w:t xml:space="preserve">    rpm_to_total_ratio = requests_per_minute / (ip_request_count + 1)</w:t>
      </w:r>
      <w:r>
        <w:rPr>
          <w:rFonts w:ascii="Courier New" w:hAnsi="Courier New"/>
          <w:color w:val="1E1E1E"/>
          <w:sz w:val="16"/>
        </w:rPr>
        <w:br/>
        <w:t xml:space="preserve">    high_error_ip      = int(ip_error_rate &gt; 0.1)</w:t>
      </w:r>
      <w:r>
        <w:rPr>
          <w:rFonts w:ascii="Courier New" w:hAnsi="Courier New"/>
          <w:color w:val="1E1E1E"/>
          <w:sz w:val="16"/>
        </w:rPr>
        <w:br/>
        <w:t xml:space="preserve">    night_script       = int(hour_of_day in range(1, 6) and ua_is_browser == 0)</w:t>
      </w:r>
      <w:r>
        <w:rPr>
          <w:rFonts w:ascii="Courier New" w:hAnsi="Courier New"/>
          <w:color w:val="1E1E1E"/>
          <w:sz w:val="16"/>
        </w:rPr>
        <w:br/>
      </w:r>
      <w:r>
        <w:rPr>
          <w:rFonts w:ascii="Courier New" w:hAnsi="Courier New"/>
          <w:color w:val="1E1E1E"/>
          <w:sz w:val="16"/>
        </w:rPr>
        <w:br/>
        <w:t xml:space="preserve">    return np.array([</w:t>
      </w:r>
      <w:r>
        <w:rPr>
          <w:rFonts w:ascii="Courier New" w:hAnsi="Courier New"/>
          <w:color w:val="1E1E1E"/>
          <w:sz w:val="16"/>
        </w:rPr>
        <w:br/>
        <w:t xml:space="preserve">        hour_of_day, requests_per_minute, ip_request_count,</w:t>
      </w:r>
      <w:r>
        <w:rPr>
          <w:rFonts w:ascii="Courier New" w:hAnsi="Courier New"/>
          <w:color w:val="1E1E1E"/>
          <w:sz w:val="16"/>
        </w:rPr>
        <w:br/>
        <w:t xml:space="preserve">        ip_error_rate, ip_unique_urls, url_length,</w:t>
      </w:r>
      <w:r>
        <w:rPr>
          <w:rFonts w:ascii="Courier New" w:hAnsi="Courier New"/>
          <w:color w:val="1E1E1E"/>
          <w:sz w:val="16"/>
        </w:rPr>
        <w:br/>
        <w:t xml:space="preserve">        ua_is_mobile, ua_is_browser, rpm_to_total_ratio,</w:t>
      </w:r>
      <w:r>
        <w:rPr>
          <w:rFonts w:ascii="Courier New" w:hAnsi="Courier New"/>
          <w:color w:val="1E1E1E"/>
          <w:sz w:val="16"/>
        </w:rPr>
        <w:br/>
        <w:t xml:space="preserve">        high_error_ip, very_long_url, ua_is_script, night_script,</w:t>
      </w:r>
      <w:r>
        <w:rPr>
          <w:rFonts w:ascii="Courier New" w:hAnsi="Courier New"/>
          <w:color w:val="1E1E1E"/>
          <w:sz w:val="16"/>
        </w:rPr>
        <w:br/>
        <w:t xml:space="preserve">    ], dtype=np.float32).reshape(1, -1)</w:t>
      </w:r>
      <w:r>
        <w:rPr>
          <w:rFonts w:ascii="Courier New" w:hAnsi="Courier New"/>
          <w:color w:val="1E1E1E"/>
          <w:sz w:val="16"/>
        </w:rPr>
        <w:br/>
      </w:r>
    </w:p>
    <w:p w14:paraId="002B0D65" w14:textId="77777777" w:rsidR="00BE52A5" w:rsidRDefault="00BE52A5"/>
    <w:p w14:paraId="0EAD8342" w14:textId="77777777" w:rsidR="00BE52A5" w:rsidRDefault="00000000">
      <w:pPr>
        <w:pStyle w:val="Heading2"/>
      </w:pPr>
      <w:r>
        <w:rPr>
          <w:color w:val="BDB2FF"/>
        </w:rPr>
        <w:t>4.8  Main Analysis Pipeline</w:t>
      </w:r>
    </w:p>
    <w:p w14:paraId="3191393B" w14:textId="77777777" w:rsidR="00BE52A5" w:rsidRDefault="00000000">
      <w:pPr>
        <w:shd w:val="clear" w:color="auto" w:fill="F0F0F0"/>
        <w:spacing w:before="40" w:after="40"/>
        <w:ind w:left="283"/>
      </w:pPr>
      <w:r>
        <w:rPr>
          <w:rFonts w:ascii="Courier New" w:hAnsi="Courier New"/>
          <w:color w:val="1E1E1E"/>
          <w:sz w:val="16"/>
        </w:rPr>
        <w:br/>
        <w:t># =============================================================================</w:t>
      </w:r>
      <w:r>
        <w:rPr>
          <w:rFonts w:ascii="Courier New" w:hAnsi="Courier New"/>
          <w:color w:val="1E1E1E"/>
          <w:sz w:val="16"/>
        </w:rPr>
        <w:br/>
        <w:t>#  MAIN ANALYSIS PIPELINE</w:t>
      </w:r>
      <w:r>
        <w:rPr>
          <w:rFonts w:ascii="Courier New" w:hAnsi="Courier New"/>
          <w:color w:val="1E1E1E"/>
          <w:sz w:val="16"/>
        </w:rPr>
        <w:br/>
        <w:t># =============================================================================</w:t>
      </w:r>
      <w:r>
        <w:rPr>
          <w:rFonts w:ascii="Courier New" w:hAnsi="Courier New"/>
          <w:color w:val="1E1E1E"/>
          <w:sz w:val="16"/>
        </w:rPr>
        <w:br/>
        <w:t>def analyze_logs(raw_logs: list[str]) -&gt; list[dict]:</w:t>
      </w:r>
      <w:r>
        <w:rPr>
          <w:rFonts w:ascii="Courier New" w:hAnsi="Courier New"/>
          <w:color w:val="1E1E1E"/>
          <w:sz w:val="16"/>
        </w:rPr>
        <w:br/>
        <w:t xml:space="preserve">    # ── Step 1: Parse all lines ───────────────────────────────────────────────</w:t>
      </w:r>
      <w:r>
        <w:rPr>
          <w:rFonts w:ascii="Courier New" w:hAnsi="Courier New"/>
          <w:color w:val="1E1E1E"/>
          <w:sz w:val="16"/>
        </w:rPr>
        <w:br/>
        <w:t xml:space="preserve">    parsed_list:  list[dict]       = []</w:t>
      </w:r>
      <w:r>
        <w:rPr>
          <w:rFonts w:ascii="Courier New" w:hAnsi="Courier New"/>
          <w:color w:val="1E1E1E"/>
          <w:sz w:val="16"/>
        </w:rPr>
        <w:br/>
        <w:t xml:space="preserve">    feature_list: list[np.ndarray] = []</w:t>
      </w:r>
      <w:r>
        <w:rPr>
          <w:rFonts w:ascii="Courier New" w:hAnsi="Courier New"/>
          <w:color w:val="1E1E1E"/>
          <w:sz w:val="16"/>
        </w:rPr>
        <w:br/>
      </w:r>
      <w:r>
        <w:rPr>
          <w:rFonts w:ascii="Courier New" w:hAnsi="Courier New"/>
          <w:color w:val="1E1E1E"/>
          <w:sz w:val="16"/>
        </w:rPr>
        <w:br/>
        <w:t xml:space="preserve">    for line in raw_logs:</w:t>
      </w:r>
      <w:r>
        <w:rPr>
          <w:rFonts w:ascii="Courier New" w:hAnsi="Courier New"/>
          <w:color w:val="1E1E1E"/>
          <w:sz w:val="16"/>
        </w:rPr>
        <w:br/>
        <w:t xml:space="preserve">        p = parse_log_line(line)</w:t>
      </w:r>
      <w:r>
        <w:rPr>
          <w:rFonts w:ascii="Courier New" w:hAnsi="Courier New"/>
          <w:color w:val="1E1E1E"/>
          <w:sz w:val="16"/>
        </w:rPr>
        <w:br/>
        <w:t xml:space="preserve">        if p is None:</w:t>
      </w:r>
      <w:r>
        <w:rPr>
          <w:rFonts w:ascii="Courier New" w:hAnsi="Courier New"/>
          <w:color w:val="1E1E1E"/>
          <w:sz w:val="16"/>
        </w:rPr>
        <w:br/>
        <w:t xml:space="preserve">            continue</w:t>
      </w:r>
      <w:r>
        <w:rPr>
          <w:rFonts w:ascii="Courier New" w:hAnsi="Courier New"/>
          <w:color w:val="1E1E1E"/>
          <w:sz w:val="16"/>
        </w:rPr>
        <w:br/>
        <w:t xml:space="preserve">        parsed_list.append(p)</w:t>
      </w:r>
      <w:r>
        <w:rPr>
          <w:rFonts w:ascii="Courier New" w:hAnsi="Courier New"/>
          <w:color w:val="1E1E1E"/>
          <w:sz w:val="16"/>
        </w:rPr>
        <w:br/>
        <w:t xml:space="preserve">        feature_list.append(engineer_features(p, ip_profile))</w:t>
      </w:r>
      <w:r>
        <w:rPr>
          <w:rFonts w:ascii="Courier New" w:hAnsi="Courier New"/>
          <w:color w:val="1E1E1E"/>
          <w:sz w:val="16"/>
        </w:rPr>
        <w:br/>
      </w:r>
      <w:r>
        <w:rPr>
          <w:rFonts w:ascii="Courier New" w:hAnsi="Courier New"/>
          <w:color w:val="1E1E1E"/>
          <w:sz w:val="16"/>
        </w:rPr>
        <w:br/>
        <w:t xml:space="preserve">    if not parsed_list:</w:t>
      </w:r>
      <w:r>
        <w:rPr>
          <w:rFonts w:ascii="Courier New" w:hAnsi="Courier New"/>
          <w:color w:val="1E1E1E"/>
          <w:sz w:val="16"/>
        </w:rPr>
        <w:br/>
        <w:t xml:space="preserve">        return []</w:t>
      </w:r>
      <w:r>
        <w:rPr>
          <w:rFonts w:ascii="Courier New" w:hAnsi="Courier New"/>
          <w:color w:val="1E1E1E"/>
          <w:sz w:val="16"/>
        </w:rPr>
        <w:br/>
      </w:r>
      <w:r>
        <w:rPr>
          <w:rFonts w:ascii="Courier New" w:hAnsi="Courier New"/>
          <w:color w:val="1E1E1E"/>
          <w:sz w:val="16"/>
        </w:rPr>
        <w:br/>
        <w:t xml:space="preserve">    # ── Step 2: ML batch scoring ──────────────────────────────────────────────</w:t>
      </w:r>
      <w:r>
        <w:rPr>
          <w:rFonts w:ascii="Courier New" w:hAnsi="Courier New"/>
          <w:color w:val="1E1E1E"/>
          <w:sz w:val="16"/>
        </w:rPr>
        <w:br/>
        <w:t xml:space="preserve">    X        = np.vstack(feature_list)</w:t>
      </w:r>
      <w:r>
        <w:rPr>
          <w:rFonts w:ascii="Courier New" w:hAnsi="Courier New"/>
          <w:color w:val="1E1E1E"/>
          <w:sz w:val="16"/>
        </w:rPr>
        <w:br/>
        <w:t xml:space="preserve">    X_scaled = scaler.transform(X)</w:t>
      </w:r>
      <w:r>
        <w:rPr>
          <w:rFonts w:ascii="Courier New" w:hAnsi="Courier New"/>
          <w:color w:val="1E1E1E"/>
          <w:sz w:val="16"/>
        </w:rPr>
        <w:br/>
        <w:t xml:space="preserve">    ml_preds = model.predict(X_scaled)          # -1 = anomaly, 1 = normal</w:t>
      </w:r>
      <w:r>
        <w:rPr>
          <w:rFonts w:ascii="Courier New" w:hAnsi="Courier New"/>
          <w:color w:val="1E1E1E"/>
          <w:sz w:val="16"/>
        </w:rPr>
        <w:br/>
        <w:t xml:space="preserve">    ml_score = model.decision_function(X_scaled)</w:t>
      </w:r>
      <w:r>
        <w:rPr>
          <w:rFonts w:ascii="Courier New" w:hAnsi="Courier New"/>
          <w:color w:val="1E1E1E"/>
          <w:sz w:val="16"/>
        </w:rPr>
        <w:br/>
      </w:r>
      <w:r>
        <w:rPr>
          <w:rFonts w:ascii="Courier New" w:hAnsi="Courier New"/>
          <w:color w:val="1E1E1E"/>
          <w:sz w:val="16"/>
        </w:rPr>
        <w:br/>
        <w:t xml:space="preserve">    # ── Step 3: Build per-batch IP intelligence ───────────────────────────────</w:t>
      </w:r>
      <w:r>
        <w:rPr>
          <w:rFonts w:ascii="Courier New" w:hAnsi="Courier New"/>
          <w:color w:val="1E1E1E"/>
          <w:sz w:val="16"/>
        </w:rPr>
        <w:br/>
        <w:t xml:space="preserve">    ip_intel = build_ip_intel(parsed_list)</w:t>
      </w:r>
      <w:r>
        <w:rPr>
          <w:rFonts w:ascii="Courier New" w:hAnsi="Courier New"/>
          <w:color w:val="1E1E1E"/>
          <w:sz w:val="16"/>
        </w:rPr>
        <w:br/>
      </w:r>
      <w:r>
        <w:rPr>
          <w:rFonts w:ascii="Courier New" w:hAnsi="Courier New"/>
          <w:color w:val="1E1E1E"/>
          <w:sz w:val="16"/>
        </w:rPr>
        <w:br/>
        <w:t xml:space="preserve">    # ── Step 4: Per-row decision (rules ALWAYS take priority over ML) ─────────</w:t>
      </w:r>
      <w:r>
        <w:rPr>
          <w:rFonts w:ascii="Courier New" w:hAnsi="Courier New"/>
          <w:color w:val="1E1E1E"/>
          <w:sz w:val="16"/>
        </w:rPr>
        <w:br/>
        <w:t xml:space="preserve">    results: list[dict] = []</w:t>
      </w:r>
      <w:r>
        <w:rPr>
          <w:rFonts w:ascii="Courier New" w:hAnsi="Courier New"/>
          <w:color w:val="1E1E1E"/>
          <w:sz w:val="16"/>
        </w:rPr>
        <w:br/>
        <w:t xml:space="preserve">    for parsed, features, ml_pred, score in zip(</w:t>
      </w:r>
      <w:r>
        <w:rPr>
          <w:rFonts w:ascii="Courier New" w:hAnsi="Courier New"/>
          <w:color w:val="1E1E1E"/>
          <w:sz w:val="16"/>
        </w:rPr>
        <w:br/>
        <w:t xml:space="preserve">        parsed_list, feature_list, ml_preds, ml_score</w:t>
      </w:r>
      <w:r>
        <w:rPr>
          <w:rFonts w:ascii="Courier New" w:hAnsi="Courier New"/>
          <w:color w:val="1E1E1E"/>
          <w:sz w:val="16"/>
        </w:rPr>
        <w:br/>
        <w:t xml:space="preserve">    ):</w:t>
      </w:r>
      <w:r>
        <w:rPr>
          <w:rFonts w:ascii="Courier New" w:hAnsi="Courier New"/>
          <w:color w:val="1E1E1E"/>
          <w:sz w:val="16"/>
        </w:rPr>
        <w:br/>
        <w:t xml:space="preserve">        rule_threat, rule_category, rule_reasons = rule_based_detect(parsed, ip_intel)</w:t>
      </w:r>
      <w:r>
        <w:rPr>
          <w:rFonts w:ascii="Courier New" w:hAnsi="Courier New"/>
          <w:color w:val="1E1E1E"/>
          <w:sz w:val="16"/>
        </w:rPr>
        <w:br/>
        <w:t xml:space="preserve">        ml_anomaly = bool(ml_pred == -1)</w:t>
      </w:r>
      <w:r>
        <w:rPr>
          <w:rFonts w:ascii="Courier New" w:hAnsi="Courier New"/>
          <w:color w:val="1E1E1E"/>
          <w:sz w:val="16"/>
        </w:rPr>
        <w:br/>
      </w:r>
      <w:r>
        <w:rPr>
          <w:rFonts w:ascii="Courier New" w:hAnsi="Courier New"/>
          <w:color w:val="1E1E1E"/>
          <w:sz w:val="16"/>
        </w:rPr>
        <w:br/>
        <w:t xml:space="preserve">        is_anomaly = rule_threat or ml_anomaly</w:t>
      </w:r>
      <w:r>
        <w:rPr>
          <w:rFonts w:ascii="Courier New" w:hAnsi="Courier New"/>
          <w:color w:val="1E1E1E"/>
          <w:sz w:val="16"/>
        </w:rPr>
        <w:br/>
      </w:r>
      <w:r>
        <w:rPr>
          <w:rFonts w:ascii="Courier New" w:hAnsi="Courier New"/>
          <w:color w:val="1E1E1E"/>
          <w:sz w:val="16"/>
        </w:rPr>
        <w:br/>
      </w:r>
      <w:r>
        <w:rPr>
          <w:rFonts w:ascii="Courier New" w:hAnsi="Courier New"/>
          <w:color w:val="1E1E1E"/>
          <w:sz w:val="16"/>
        </w:rPr>
        <w:lastRenderedPageBreak/>
        <w:t xml:space="preserve">        # Compile final reasons</w:t>
      </w:r>
      <w:r>
        <w:rPr>
          <w:rFonts w:ascii="Courier New" w:hAnsi="Courier New"/>
          <w:color w:val="1E1E1E"/>
          <w:sz w:val="16"/>
        </w:rPr>
        <w:br/>
        <w:t xml:space="preserve">        if rule_reasons:</w:t>
      </w:r>
      <w:r>
        <w:rPr>
          <w:rFonts w:ascii="Courier New" w:hAnsi="Courier New"/>
          <w:color w:val="1E1E1E"/>
          <w:sz w:val="16"/>
        </w:rPr>
        <w:br/>
        <w:t xml:space="preserve">            final_reasons = rule_reasons</w:t>
      </w:r>
      <w:r>
        <w:rPr>
          <w:rFonts w:ascii="Courier New" w:hAnsi="Courier New"/>
          <w:color w:val="1E1E1E"/>
          <w:sz w:val="16"/>
        </w:rPr>
        <w:br/>
        <w:t xml:space="preserve">            if ml_anomaly:</w:t>
      </w:r>
      <w:r>
        <w:rPr>
          <w:rFonts w:ascii="Courier New" w:hAnsi="Courier New"/>
          <w:color w:val="1E1E1E"/>
          <w:sz w:val="16"/>
        </w:rPr>
        <w:br/>
        <w:t xml:space="preserve">                final_reasons = final_reasons + ["[ML] Isolation Forest flagged as statistical anomaly"]</w:t>
      </w:r>
      <w:r>
        <w:rPr>
          <w:rFonts w:ascii="Courier New" w:hAnsi="Courier New"/>
          <w:color w:val="1E1E1E"/>
          <w:sz w:val="16"/>
        </w:rPr>
        <w:br/>
        <w:t xml:space="preserve">        elif ml_anomaly:</w:t>
      </w:r>
      <w:r>
        <w:rPr>
          <w:rFonts w:ascii="Courier New" w:hAnsi="Courier New"/>
          <w:color w:val="1E1E1E"/>
          <w:sz w:val="16"/>
        </w:rPr>
        <w:br/>
        <w:t xml:space="preserve">            # Fall back to ML explanation</w:t>
      </w:r>
      <w:r>
        <w:rPr>
          <w:rFonts w:ascii="Courier New" w:hAnsi="Courier New"/>
          <w:color w:val="1E1E1E"/>
          <w:sz w:val="16"/>
        </w:rPr>
        <w:br/>
        <w:t xml:space="preserve">            final_reasons = _ml_explain(parsed, features)</w:t>
      </w:r>
      <w:r>
        <w:rPr>
          <w:rFonts w:ascii="Courier New" w:hAnsi="Courier New"/>
          <w:color w:val="1E1E1E"/>
          <w:sz w:val="16"/>
        </w:rPr>
        <w:br/>
        <w:t xml:space="preserve">            if not final_reasons:</w:t>
      </w:r>
      <w:r>
        <w:rPr>
          <w:rFonts w:ascii="Courier New" w:hAnsi="Courier New"/>
          <w:color w:val="1E1E1E"/>
          <w:sz w:val="16"/>
        </w:rPr>
        <w:br/>
        <w:t xml:space="preserve">                final_reasons = ["[ML] Anomalous feature combination detected by Isolation Forest"]</w:t>
      </w:r>
      <w:r>
        <w:rPr>
          <w:rFonts w:ascii="Courier New" w:hAnsi="Courier New"/>
          <w:color w:val="1E1E1E"/>
          <w:sz w:val="16"/>
        </w:rPr>
        <w:br/>
        <w:t xml:space="preserve">        else:</w:t>
      </w:r>
      <w:r>
        <w:rPr>
          <w:rFonts w:ascii="Courier New" w:hAnsi="Courier New"/>
          <w:color w:val="1E1E1E"/>
          <w:sz w:val="16"/>
        </w:rPr>
        <w:br/>
        <w:t xml:space="preserve">            final_reasons = []</w:t>
      </w:r>
      <w:r>
        <w:rPr>
          <w:rFonts w:ascii="Courier New" w:hAnsi="Courier New"/>
          <w:color w:val="1E1E1E"/>
          <w:sz w:val="16"/>
        </w:rPr>
        <w:br/>
      </w:r>
      <w:r>
        <w:rPr>
          <w:rFonts w:ascii="Courier New" w:hAnsi="Courier New"/>
          <w:color w:val="1E1E1E"/>
          <w:sz w:val="16"/>
        </w:rPr>
        <w:br/>
        <w:t xml:space="preserve">        # Determine threat category label</w:t>
      </w:r>
      <w:r>
        <w:rPr>
          <w:rFonts w:ascii="Courier New" w:hAnsi="Courier New"/>
          <w:color w:val="1E1E1E"/>
          <w:sz w:val="16"/>
        </w:rPr>
        <w:br/>
        <w:t xml:space="preserve">        category = rule_category or ("Anomaly" if ml_anomaly else "Benign")</w:t>
      </w:r>
      <w:r>
        <w:rPr>
          <w:rFonts w:ascii="Courier New" w:hAnsi="Courier New"/>
          <w:color w:val="1E1E1E"/>
          <w:sz w:val="16"/>
        </w:rPr>
        <w:br/>
      </w:r>
      <w:r>
        <w:rPr>
          <w:rFonts w:ascii="Courier New" w:hAnsi="Courier New"/>
          <w:color w:val="1E1E1E"/>
          <w:sz w:val="16"/>
        </w:rPr>
        <w:br/>
        <w:t xml:space="preserve">        results.append({</w:t>
      </w:r>
      <w:r>
        <w:rPr>
          <w:rFonts w:ascii="Courier New" w:hAnsi="Courier New"/>
          <w:color w:val="1E1E1E"/>
          <w:sz w:val="16"/>
        </w:rPr>
        <w:br/>
        <w:t xml:space="preserve">            "ip":            parsed["ip"],</w:t>
      </w:r>
      <w:r>
        <w:rPr>
          <w:rFonts w:ascii="Courier New" w:hAnsi="Courier New"/>
          <w:color w:val="1E1E1E"/>
          <w:sz w:val="16"/>
        </w:rPr>
        <w:br/>
        <w:t xml:space="preserve">            "timestamp":     parsed["time"],</w:t>
      </w:r>
      <w:r>
        <w:rPr>
          <w:rFonts w:ascii="Courier New" w:hAnsi="Courier New"/>
          <w:color w:val="1E1E1E"/>
          <w:sz w:val="16"/>
        </w:rPr>
        <w:br/>
        <w:t xml:space="preserve">            "method":        parsed["method"],</w:t>
      </w:r>
      <w:r>
        <w:rPr>
          <w:rFonts w:ascii="Courier New" w:hAnsi="Courier New"/>
          <w:color w:val="1E1E1E"/>
          <w:sz w:val="16"/>
        </w:rPr>
        <w:br/>
        <w:t xml:space="preserve">            "url":           parsed["url"],</w:t>
      </w:r>
      <w:r>
        <w:rPr>
          <w:rFonts w:ascii="Courier New" w:hAnsi="Courier New"/>
          <w:color w:val="1E1E1E"/>
          <w:sz w:val="16"/>
        </w:rPr>
        <w:br/>
        <w:t xml:space="preserve">            "status":        parsed["status"],</w:t>
      </w:r>
      <w:r>
        <w:rPr>
          <w:rFonts w:ascii="Courier New" w:hAnsi="Courier New"/>
          <w:color w:val="1E1E1E"/>
          <w:sz w:val="16"/>
        </w:rPr>
        <w:br/>
        <w:t xml:space="preserve">            "bytes":         parsed["size"],</w:t>
      </w:r>
      <w:r>
        <w:rPr>
          <w:rFonts w:ascii="Courier New" w:hAnsi="Courier New"/>
          <w:color w:val="1E1E1E"/>
          <w:sz w:val="16"/>
        </w:rPr>
        <w:br/>
        <w:t xml:space="preserve">            "is_anomaly":    is_anomaly,</w:t>
      </w:r>
      <w:r>
        <w:rPr>
          <w:rFonts w:ascii="Courier New" w:hAnsi="Courier New"/>
          <w:color w:val="1E1E1E"/>
          <w:sz w:val="16"/>
        </w:rPr>
        <w:br/>
        <w:t xml:space="preserve">            "anomaly_score": 0.0 if math.isnan(float(score)) else float(score),</w:t>
      </w:r>
      <w:r>
        <w:rPr>
          <w:rFonts w:ascii="Courier New" w:hAnsi="Courier New"/>
          <w:color w:val="1E1E1E"/>
          <w:sz w:val="16"/>
        </w:rPr>
        <w:br/>
        <w:t xml:space="preserve">            "reasons":       final_reasons,</w:t>
      </w:r>
      <w:r>
        <w:rPr>
          <w:rFonts w:ascii="Courier New" w:hAnsi="Courier New"/>
          <w:color w:val="1E1E1E"/>
          <w:sz w:val="16"/>
        </w:rPr>
        <w:br/>
        <w:t xml:space="preserve">            "category":      category,</w:t>
      </w:r>
      <w:r>
        <w:rPr>
          <w:rFonts w:ascii="Courier New" w:hAnsi="Courier New"/>
          <w:color w:val="1E1E1E"/>
          <w:sz w:val="16"/>
        </w:rPr>
        <w:br/>
        <w:t xml:space="preserve">        })</w:t>
      </w:r>
      <w:r>
        <w:rPr>
          <w:rFonts w:ascii="Courier New" w:hAnsi="Courier New"/>
          <w:color w:val="1E1E1E"/>
          <w:sz w:val="16"/>
        </w:rPr>
        <w:br/>
      </w:r>
      <w:r>
        <w:rPr>
          <w:rFonts w:ascii="Courier New" w:hAnsi="Courier New"/>
          <w:color w:val="1E1E1E"/>
          <w:sz w:val="16"/>
        </w:rPr>
        <w:br/>
        <w:t xml:space="preserve">    return results</w:t>
      </w:r>
    </w:p>
    <w:p w14:paraId="2B4D5E77" w14:textId="77777777" w:rsidR="00BE52A5" w:rsidRDefault="00BE52A5"/>
    <w:p w14:paraId="522DB29A" w14:textId="77777777" w:rsidR="00BE52A5" w:rsidRDefault="00000000">
      <w:pPr>
        <w:pStyle w:val="Heading2"/>
      </w:pPr>
      <w:r>
        <w:rPr>
          <w:color w:val="BDB2FF"/>
        </w:rPr>
        <w:t>4.9  ML Explanation Helper &amp; Flask API</w:t>
      </w:r>
    </w:p>
    <w:p w14:paraId="3E29A0B4" w14:textId="77777777" w:rsidR="00BE52A5" w:rsidRDefault="00000000">
      <w:pPr>
        <w:shd w:val="clear" w:color="auto" w:fill="F0F0F0"/>
        <w:spacing w:before="40" w:after="40"/>
        <w:ind w:left="283"/>
      </w:pPr>
      <w:r>
        <w:rPr>
          <w:rFonts w:ascii="Courier New" w:hAnsi="Courier New"/>
          <w:color w:val="1E1E1E"/>
          <w:sz w:val="16"/>
        </w:rPr>
        <w:br/>
      </w:r>
      <w:r>
        <w:rPr>
          <w:rFonts w:ascii="Courier New" w:hAnsi="Courier New"/>
          <w:color w:val="1E1E1E"/>
          <w:sz w:val="16"/>
        </w:rPr>
        <w:br/>
        <w:t>def _ml_explain(parsed: dict, features: np.ndarray) -&gt; list[str]:</w:t>
      </w:r>
      <w:r>
        <w:rPr>
          <w:rFonts w:ascii="Courier New" w:hAnsi="Courier New"/>
          <w:color w:val="1E1E1E"/>
          <w:sz w:val="16"/>
        </w:rPr>
        <w:br/>
        <w:t xml:space="preserve">    """Human-readable ML feature explanation (fallback only)."""</w:t>
      </w:r>
      <w:r>
        <w:rPr>
          <w:rFonts w:ascii="Courier New" w:hAnsi="Courier New"/>
          <w:color w:val="1E1E1E"/>
          <w:sz w:val="16"/>
        </w:rPr>
        <w:br/>
        <w:t xml:space="preserve">    reasons = []</w:t>
      </w:r>
      <w:r>
        <w:rPr>
          <w:rFonts w:ascii="Courier New" w:hAnsi="Courier New"/>
          <w:color w:val="1E1E1E"/>
          <w:sz w:val="16"/>
        </w:rPr>
        <w:br/>
        <w:t xml:space="preserve">    f       = features[0]</w:t>
      </w:r>
      <w:r>
        <w:rPr>
          <w:rFonts w:ascii="Courier New" w:hAnsi="Courier New"/>
          <w:color w:val="1E1E1E"/>
          <w:sz w:val="16"/>
        </w:rPr>
        <w:br/>
        <w:t xml:space="preserve">    hour    = int(f[0])</w:t>
      </w:r>
      <w:r>
        <w:rPr>
          <w:rFonts w:ascii="Courier New" w:hAnsi="Courier New"/>
          <w:color w:val="1E1E1E"/>
          <w:sz w:val="16"/>
        </w:rPr>
        <w:br/>
        <w:t xml:space="preserve">    ua      = parsed.get("user_agent", "")</w:t>
      </w:r>
      <w:r>
        <w:rPr>
          <w:rFonts w:ascii="Courier New" w:hAnsi="Courier New"/>
          <w:color w:val="1E1E1E"/>
          <w:sz w:val="16"/>
        </w:rPr>
        <w:br/>
        <w:t xml:space="preserve">    url     = parsed.get("url", "")</w:t>
      </w:r>
      <w:r>
        <w:rPr>
          <w:rFonts w:ascii="Courier New" w:hAnsi="Courier New"/>
          <w:color w:val="1E1E1E"/>
          <w:sz w:val="16"/>
        </w:rPr>
        <w:br/>
        <w:t xml:space="preserve">    status  = parsed.get("status", 200)</w:t>
      </w:r>
      <w:r>
        <w:rPr>
          <w:rFonts w:ascii="Courier New" w:hAnsi="Courier New"/>
          <w:color w:val="1E1E1E"/>
          <w:sz w:val="16"/>
        </w:rPr>
        <w:br/>
      </w:r>
      <w:r>
        <w:rPr>
          <w:rFonts w:ascii="Courier New" w:hAnsi="Courier New"/>
          <w:color w:val="1E1E1E"/>
          <w:sz w:val="16"/>
        </w:rPr>
        <w:br/>
        <w:t xml:space="preserve">    if int(f[12]):  # night_script</w:t>
      </w:r>
      <w:r>
        <w:rPr>
          <w:rFonts w:ascii="Courier New" w:hAnsi="Courier New"/>
          <w:color w:val="1E1E1E"/>
          <w:sz w:val="16"/>
        </w:rPr>
        <w:br/>
        <w:t xml:space="preserve">        reasons.append(f"[Behavioural] Non-browser traffic at {hour:02d}:xx (off-hours script activity)")</w:t>
      </w:r>
      <w:r>
        <w:rPr>
          <w:rFonts w:ascii="Courier New" w:hAnsi="Courier New"/>
          <w:color w:val="1E1E1E"/>
          <w:sz w:val="16"/>
        </w:rPr>
        <w:br/>
        <w:t xml:space="preserve">    if int(f[11]) and not int(f[6]):  # ua_is_script and not mobile</w:t>
      </w:r>
      <w:r>
        <w:rPr>
          <w:rFonts w:ascii="Courier New" w:hAnsi="Courier New"/>
          <w:color w:val="1E1E1E"/>
          <w:sz w:val="16"/>
        </w:rPr>
        <w:br/>
        <w:t xml:space="preserve">        reasons.append(f"[Behavioural] Scripted user-agent: '{ua[:60]}'")</w:t>
      </w:r>
      <w:r>
        <w:rPr>
          <w:rFonts w:ascii="Courier New" w:hAnsi="Courier New"/>
          <w:color w:val="1E1E1E"/>
          <w:sz w:val="16"/>
        </w:rPr>
        <w:br/>
        <w:t xml:space="preserve">    if int(f[10]):  # very_long_url</w:t>
      </w:r>
      <w:r>
        <w:rPr>
          <w:rFonts w:ascii="Courier New" w:hAnsi="Courier New"/>
          <w:color w:val="1E1E1E"/>
          <w:sz w:val="16"/>
        </w:rPr>
        <w:br/>
        <w:t xml:space="preserve">        reasons.append(f"[Behavioural] Unusually long URL ({int(f[5])} chars) — possible injection attempt")</w:t>
      </w:r>
      <w:r>
        <w:rPr>
          <w:rFonts w:ascii="Courier New" w:hAnsi="Courier New"/>
          <w:color w:val="1E1E1E"/>
          <w:sz w:val="16"/>
        </w:rPr>
        <w:br/>
        <w:t xml:space="preserve">    if int(f[9]):   # high_error_ip</w:t>
      </w:r>
      <w:r>
        <w:rPr>
          <w:rFonts w:ascii="Courier New" w:hAnsi="Courier New"/>
          <w:color w:val="1E1E1E"/>
          <w:sz w:val="16"/>
        </w:rPr>
        <w:br/>
        <w:t xml:space="preserve">        reasons.append(f"[Behavioural] IP has elevated historical error rate ({float(f[3]):.1%})")</w:t>
      </w:r>
      <w:r>
        <w:rPr>
          <w:rFonts w:ascii="Courier New" w:hAnsi="Courier New"/>
          <w:color w:val="1E1E1E"/>
          <w:sz w:val="16"/>
        </w:rPr>
        <w:br/>
        <w:t xml:space="preserve">    if status in (400, 403, 404, 500):</w:t>
      </w:r>
      <w:r>
        <w:rPr>
          <w:rFonts w:ascii="Courier New" w:hAnsi="Courier New"/>
          <w:color w:val="1E1E1E"/>
          <w:sz w:val="16"/>
        </w:rPr>
        <w:br/>
        <w:t xml:space="preserve">        reasons.append(f"[Behavioural] HTTP {status} — request was blocked or caused an error")</w:t>
      </w:r>
      <w:r>
        <w:rPr>
          <w:rFonts w:ascii="Courier New" w:hAnsi="Courier New"/>
          <w:color w:val="1E1E1E"/>
          <w:sz w:val="16"/>
        </w:rPr>
        <w:br/>
        <w:t xml:space="preserve">    return reasons</w:t>
      </w:r>
      <w:r>
        <w:rPr>
          <w:rFonts w:ascii="Courier New" w:hAnsi="Courier New"/>
          <w:color w:val="1E1E1E"/>
          <w:sz w:val="16"/>
        </w:rPr>
        <w:br/>
      </w:r>
      <w:r>
        <w:rPr>
          <w:rFonts w:ascii="Courier New" w:hAnsi="Courier New"/>
          <w:color w:val="1E1E1E"/>
          <w:sz w:val="16"/>
        </w:rPr>
        <w:br/>
      </w:r>
      <w:r>
        <w:rPr>
          <w:rFonts w:ascii="Courier New" w:hAnsi="Courier New"/>
          <w:color w:val="1E1E1E"/>
          <w:sz w:val="16"/>
        </w:rPr>
        <w:br/>
        <w:t># =============================================================================</w:t>
      </w:r>
      <w:r>
        <w:rPr>
          <w:rFonts w:ascii="Courier New" w:hAnsi="Courier New"/>
          <w:color w:val="1E1E1E"/>
          <w:sz w:val="16"/>
        </w:rPr>
        <w:br/>
        <w:t>#  FLASK API</w:t>
      </w:r>
      <w:r>
        <w:rPr>
          <w:rFonts w:ascii="Courier New" w:hAnsi="Courier New"/>
          <w:color w:val="1E1E1E"/>
          <w:sz w:val="16"/>
        </w:rPr>
        <w:br/>
      </w:r>
      <w:r>
        <w:rPr>
          <w:rFonts w:ascii="Courier New" w:hAnsi="Courier New"/>
          <w:color w:val="1E1E1E"/>
          <w:sz w:val="16"/>
        </w:rPr>
        <w:lastRenderedPageBreak/>
        <w:t># =============================================================================</w:t>
      </w:r>
      <w:r>
        <w:rPr>
          <w:rFonts w:ascii="Courier New" w:hAnsi="Courier New"/>
          <w:color w:val="1E1E1E"/>
          <w:sz w:val="16"/>
        </w:rPr>
        <w:br/>
        <w:t>@app.route("/analyze", methods=["POST"])</w:t>
      </w:r>
      <w:r>
        <w:rPr>
          <w:rFonts w:ascii="Courier New" w:hAnsi="Courier New"/>
          <w:color w:val="1E1E1E"/>
          <w:sz w:val="16"/>
        </w:rPr>
        <w:br/>
        <w:t>def analyze():</w:t>
      </w:r>
      <w:r>
        <w:rPr>
          <w:rFonts w:ascii="Courier New" w:hAnsi="Courier New"/>
          <w:color w:val="1E1E1E"/>
          <w:sz w:val="16"/>
        </w:rPr>
        <w:br/>
        <w:t xml:space="preserve">    data = request.get_json(force=True, silent=True)</w:t>
      </w:r>
      <w:r>
        <w:rPr>
          <w:rFonts w:ascii="Courier New" w:hAnsi="Courier New"/>
          <w:color w:val="1E1E1E"/>
          <w:sz w:val="16"/>
        </w:rPr>
        <w:br/>
        <w:t xml:space="preserve">    if not data or "logs" not in data:</w:t>
      </w:r>
      <w:r>
        <w:rPr>
          <w:rFonts w:ascii="Courier New" w:hAnsi="Courier New"/>
          <w:color w:val="1E1E1E"/>
          <w:sz w:val="16"/>
        </w:rPr>
        <w:br/>
        <w:t xml:space="preserve">        return jsonify({"error": "Request body must be JSON with a 'logs' key."}), 400</w:t>
      </w:r>
      <w:r>
        <w:rPr>
          <w:rFonts w:ascii="Courier New" w:hAnsi="Courier New"/>
          <w:color w:val="1E1E1E"/>
          <w:sz w:val="16"/>
        </w:rPr>
        <w:br/>
      </w:r>
      <w:r>
        <w:rPr>
          <w:rFonts w:ascii="Courier New" w:hAnsi="Courier New"/>
          <w:color w:val="1E1E1E"/>
          <w:sz w:val="16"/>
        </w:rPr>
        <w:br/>
        <w:t xml:space="preserve">    raw_logs = data["logs"]</w:t>
      </w:r>
      <w:r>
        <w:rPr>
          <w:rFonts w:ascii="Courier New" w:hAnsi="Courier New"/>
          <w:color w:val="1E1E1E"/>
          <w:sz w:val="16"/>
        </w:rPr>
        <w:br/>
        <w:t xml:space="preserve">    if isinstance(raw_logs, str):</w:t>
      </w:r>
      <w:r>
        <w:rPr>
          <w:rFonts w:ascii="Courier New" w:hAnsi="Courier New"/>
          <w:color w:val="1E1E1E"/>
          <w:sz w:val="16"/>
        </w:rPr>
        <w:br/>
        <w:t xml:space="preserve">        raw_logs = raw_logs.split("\n")</w:t>
      </w:r>
      <w:r>
        <w:rPr>
          <w:rFonts w:ascii="Courier New" w:hAnsi="Courier New"/>
          <w:color w:val="1E1E1E"/>
          <w:sz w:val="16"/>
        </w:rPr>
        <w:br/>
        <w:t xml:space="preserve">    if not isinstance(raw_logs, list):</w:t>
      </w:r>
      <w:r>
        <w:rPr>
          <w:rFonts w:ascii="Courier New" w:hAnsi="Courier New"/>
          <w:color w:val="1E1E1E"/>
          <w:sz w:val="16"/>
        </w:rPr>
        <w:br/>
        <w:t xml:space="preserve">        return jsonify({"error": "'logs' must be an array of strings."}), 400</w:t>
      </w:r>
      <w:r>
        <w:rPr>
          <w:rFonts w:ascii="Courier New" w:hAnsi="Courier New"/>
          <w:color w:val="1E1E1E"/>
          <w:sz w:val="16"/>
        </w:rPr>
        <w:br/>
      </w:r>
      <w:r>
        <w:rPr>
          <w:rFonts w:ascii="Courier New" w:hAnsi="Courier New"/>
          <w:color w:val="1E1E1E"/>
          <w:sz w:val="16"/>
        </w:rPr>
        <w:br/>
        <w:t xml:space="preserve">    raw_logs = [ln.rstrip("\r").strip() for ln in raw_logs if ln.strip()]</w:t>
      </w:r>
      <w:r>
        <w:rPr>
          <w:rFonts w:ascii="Courier New" w:hAnsi="Courier New"/>
          <w:color w:val="1E1E1E"/>
          <w:sz w:val="16"/>
        </w:rPr>
        <w:br/>
        <w:t xml:space="preserve">    if not raw_logs:</w:t>
      </w:r>
      <w:r>
        <w:rPr>
          <w:rFonts w:ascii="Courier New" w:hAnsi="Courier New"/>
          <w:color w:val="1E1E1E"/>
          <w:sz w:val="16"/>
        </w:rPr>
        <w:br/>
        <w:t xml:space="preserve">        return jsonify({"results": [], "total": 0, "anomalies": 0})</w:t>
      </w:r>
      <w:r>
        <w:rPr>
          <w:rFonts w:ascii="Courier New" w:hAnsi="Courier New"/>
          <w:color w:val="1E1E1E"/>
          <w:sz w:val="16"/>
        </w:rPr>
        <w:br/>
      </w:r>
      <w:r>
        <w:rPr>
          <w:rFonts w:ascii="Courier New" w:hAnsi="Courier New"/>
          <w:color w:val="1E1E1E"/>
          <w:sz w:val="16"/>
        </w:rPr>
        <w:br/>
        <w:t xml:space="preserve">    try:</w:t>
      </w:r>
      <w:r>
        <w:rPr>
          <w:rFonts w:ascii="Courier New" w:hAnsi="Courier New"/>
          <w:color w:val="1E1E1E"/>
          <w:sz w:val="16"/>
        </w:rPr>
        <w:br/>
        <w:t xml:space="preserve">        results   = analyze_logs(raw_logs)</w:t>
      </w:r>
      <w:r>
        <w:rPr>
          <w:rFonts w:ascii="Courier New" w:hAnsi="Courier New"/>
          <w:color w:val="1E1E1E"/>
          <w:sz w:val="16"/>
        </w:rPr>
        <w:br/>
        <w:t xml:space="preserve">        anomalies = sum(1 for r in results if r["is_anomaly"])</w:t>
      </w:r>
      <w:r>
        <w:rPr>
          <w:rFonts w:ascii="Courier New" w:hAnsi="Courier New"/>
          <w:color w:val="1E1E1E"/>
          <w:sz w:val="16"/>
        </w:rPr>
        <w:br/>
        <w:t xml:space="preserve">        return jsonify({"total": len(results), "anomalies": anomalies, "results": results})</w:t>
      </w:r>
      <w:r>
        <w:rPr>
          <w:rFonts w:ascii="Courier New" w:hAnsi="Courier New"/>
          <w:color w:val="1E1E1E"/>
          <w:sz w:val="16"/>
        </w:rPr>
        <w:br/>
        <w:t xml:space="preserve">    except Exception as e:</w:t>
      </w:r>
      <w:r>
        <w:rPr>
          <w:rFonts w:ascii="Courier New" w:hAnsi="Courier New"/>
          <w:color w:val="1E1E1E"/>
          <w:sz w:val="16"/>
        </w:rPr>
        <w:br/>
        <w:t xml:space="preserve">        traceback.print_exc()</w:t>
      </w:r>
      <w:r>
        <w:rPr>
          <w:rFonts w:ascii="Courier New" w:hAnsi="Courier New"/>
          <w:color w:val="1E1E1E"/>
          <w:sz w:val="16"/>
        </w:rPr>
        <w:br/>
        <w:t xml:space="preserve">        return jsonify({"error": str(e)}), 500</w:t>
      </w:r>
      <w:r>
        <w:rPr>
          <w:rFonts w:ascii="Courier New" w:hAnsi="Courier New"/>
          <w:color w:val="1E1E1E"/>
          <w:sz w:val="16"/>
        </w:rPr>
        <w:br/>
      </w:r>
      <w:r>
        <w:rPr>
          <w:rFonts w:ascii="Courier New" w:hAnsi="Courier New"/>
          <w:color w:val="1E1E1E"/>
          <w:sz w:val="16"/>
        </w:rPr>
        <w:br/>
      </w:r>
      <w:r>
        <w:rPr>
          <w:rFonts w:ascii="Courier New" w:hAnsi="Courier New"/>
          <w:color w:val="1E1E1E"/>
          <w:sz w:val="16"/>
        </w:rPr>
        <w:br/>
        <w:t>@app.route("/health", methods=["GET"])</w:t>
      </w:r>
      <w:r>
        <w:rPr>
          <w:rFonts w:ascii="Courier New" w:hAnsi="Courier New"/>
          <w:color w:val="1E1E1E"/>
          <w:sz w:val="16"/>
        </w:rPr>
        <w:br/>
        <w:t>def health():</w:t>
      </w:r>
      <w:r>
        <w:rPr>
          <w:rFonts w:ascii="Courier New" w:hAnsi="Courier New"/>
          <w:color w:val="1E1E1E"/>
          <w:sz w:val="16"/>
        </w:rPr>
        <w:br/>
        <w:t xml:space="preserve">    return jsonify({"status": "ok", "service": "WebGuard AI ML Microservice"})</w:t>
      </w:r>
      <w:r>
        <w:rPr>
          <w:rFonts w:ascii="Courier New" w:hAnsi="Courier New"/>
          <w:color w:val="1E1E1E"/>
          <w:sz w:val="16"/>
        </w:rPr>
        <w:br/>
      </w:r>
      <w:r>
        <w:rPr>
          <w:rFonts w:ascii="Courier New" w:hAnsi="Courier New"/>
          <w:color w:val="1E1E1E"/>
          <w:sz w:val="16"/>
        </w:rPr>
        <w:br/>
      </w:r>
      <w:r>
        <w:rPr>
          <w:rFonts w:ascii="Courier New" w:hAnsi="Courier New"/>
          <w:color w:val="1E1E1E"/>
          <w:sz w:val="16"/>
        </w:rPr>
        <w:br/>
        <w:t>if __name__ == "__main__":</w:t>
      </w:r>
      <w:r>
        <w:rPr>
          <w:rFonts w:ascii="Courier New" w:hAnsi="Courier New"/>
          <w:color w:val="1E1E1E"/>
          <w:sz w:val="16"/>
        </w:rPr>
        <w:br/>
        <w:t xml:space="preserve">    print("[WebGuard AI] ML Microservice starting on port 5001")</w:t>
      </w:r>
      <w:r>
        <w:rPr>
          <w:rFonts w:ascii="Courier New" w:hAnsi="Courier New"/>
          <w:color w:val="1E1E1E"/>
          <w:sz w:val="16"/>
        </w:rPr>
        <w:br/>
        <w:t xml:space="preserve">    app.run(host="0.0.0.0", port=5001, debug=False)</w:t>
      </w:r>
    </w:p>
    <w:p w14:paraId="5E06DC4D" w14:textId="77777777" w:rsidR="00BE52A5" w:rsidRDefault="00BE52A5"/>
    <w:p w14:paraId="483E57AE" w14:textId="77777777" w:rsidR="00BE52A5" w:rsidRDefault="00000000">
      <w:r>
        <w:br w:type="page"/>
      </w:r>
    </w:p>
    <w:p w14:paraId="1AB682A8" w14:textId="77777777" w:rsidR="00BE52A5" w:rsidRDefault="00000000">
      <w:pPr>
        <w:pStyle w:val="Heading1"/>
      </w:pPr>
      <w:r>
        <w:rPr>
          <w:color w:val="BDB2FF"/>
        </w:rPr>
        <w:lastRenderedPageBreak/>
        <w:t>5. System Design Notes</w:t>
      </w:r>
    </w:p>
    <w:p w14:paraId="66BF35B4" w14:textId="77777777" w:rsidR="00BE52A5" w:rsidRDefault="00000000">
      <w:pPr>
        <w:pStyle w:val="Heading2"/>
      </w:pPr>
      <w:r>
        <w:rPr>
          <w:color w:val="BDB2FF"/>
        </w:rPr>
        <w:t>5.1 Detection Strategy — Defence in Depth</w:t>
      </w:r>
    </w:p>
    <w:p w14:paraId="507C2FF4" w14:textId="77777777" w:rsidR="00BE52A5" w:rsidRDefault="00000000">
      <w:r>
        <w:rPr>
          <w:sz w:val="21"/>
        </w:rPr>
        <w:t>WebGuard AI uses a two-tier detection approach. The deterministic rule engine fires first and always overrides the ML verdict for known attack signatures. The Isolation Forest then catches novel or statistically unusual patterns not covered by rules. This ensures zero false negatives for known attacks while still flagging unknown threats.</w:t>
      </w:r>
    </w:p>
    <w:p w14:paraId="47487D41" w14:textId="77777777" w:rsidR="00BE52A5" w:rsidRDefault="00000000">
      <w:pPr>
        <w:pStyle w:val="ListBullet"/>
        <w:ind w:left="283"/>
      </w:pPr>
      <w:r>
        <w:rPr>
          <w:sz w:val="20"/>
        </w:rPr>
        <w:t>Rules fire on: URL content, User-Agent string, HTTP status code, auth failure count</w:t>
      </w:r>
    </w:p>
    <w:p w14:paraId="42FA09BE" w14:textId="77777777" w:rsidR="00BE52A5" w:rsidRDefault="00000000">
      <w:pPr>
        <w:pStyle w:val="ListBullet"/>
        <w:ind w:left="283"/>
      </w:pPr>
      <w:r>
        <w:rPr>
          <w:sz w:val="20"/>
        </w:rPr>
        <w:t>ML fires on:  13 engineered features including hour-of-day, url_length, ip_error_rate, ua_is_script</w:t>
      </w:r>
    </w:p>
    <w:p w14:paraId="0D54A3C8" w14:textId="77777777" w:rsidR="00BE52A5" w:rsidRDefault="00000000">
      <w:pPr>
        <w:pStyle w:val="ListBullet"/>
        <w:ind w:left="283"/>
      </w:pPr>
      <w:r>
        <w:rPr>
          <w:sz w:val="20"/>
        </w:rPr>
        <w:t>Combined:  is_anomaly = rule_threat OR ml_anomaly</w:t>
      </w:r>
    </w:p>
    <w:p w14:paraId="031BD666" w14:textId="77777777" w:rsidR="00BE52A5" w:rsidRDefault="00BE52A5"/>
    <w:p w14:paraId="5DFCB702" w14:textId="77777777" w:rsidR="00BE52A5" w:rsidRDefault="00000000">
      <w:pPr>
        <w:pStyle w:val="Heading2"/>
      </w:pPr>
      <w:r>
        <w:rPr>
          <w:color w:val="BDB2FF"/>
        </w:rPr>
        <w:t>5.2 Key Fix — URL Regex</w:t>
      </w:r>
    </w:p>
    <w:p w14:paraId="4305AB29" w14:textId="77777777" w:rsidR="00BE52A5" w:rsidRDefault="00000000">
      <w:r>
        <w:rPr>
          <w:sz w:val="21"/>
        </w:rPr>
        <w:t>The original system used \S+ to capture URLs, which truncated any URL containing spaces — causing all SQL injection payloads (e.g. UNION SELECT username,password) to be silently cut before analysis. The fix uses a lazy .+? anchored by \s+HTTP/, ensuring the full payload is captured:</w:t>
      </w:r>
    </w:p>
    <w:p w14:paraId="4B840FCC" w14:textId="77777777" w:rsidR="00BE52A5" w:rsidRDefault="00000000">
      <w:pPr>
        <w:shd w:val="clear" w:color="auto" w:fill="F0F0F0"/>
        <w:spacing w:before="40" w:after="40"/>
        <w:ind w:left="283"/>
      </w:pPr>
      <w:r>
        <w:rPr>
          <w:rFonts w:ascii="Courier New" w:hAnsi="Courier New"/>
          <w:color w:val="1E1E1E"/>
          <w:sz w:val="16"/>
        </w:rPr>
        <w:t># BEFORE (broken — truncates at first space)</w:t>
      </w:r>
      <w:r>
        <w:rPr>
          <w:rFonts w:ascii="Courier New" w:hAnsi="Courier New"/>
          <w:color w:val="1E1E1E"/>
          <w:sz w:val="16"/>
        </w:rPr>
        <w:br/>
        <w:t>r'(?P&lt;url&gt;\S+)'</w:t>
      </w:r>
      <w:r>
        <w:rPr>
          <w:rFonts w:ascii="Courier New" w:hAnsi="Courier New"/>
          <w:color w:val="1E1E1E"/>
          <w:sz w:val="16"/>
        </w:rPr>
        <w:br/>
      </w:r>
      <w:r>
        <w:rPr>
          <w:rFonts w:ascii="Courier New" w:hAnsi="Courier New"/>
          <w:color w:val="1E1E1E"/>
          <w:sz w:val="16"/>
        </w:rPr>
        <w:br/>
        <w:t># AFTER (correct — captures full URL including spaces in payloads)</w:t>
      </w:r>
      <w:r>
        <w:rPr>
          <w:rFonts w:ascii="Courier New" w:hAnsi="Courier New"/>
          <w:color w:val="1E1E1E"/>
          <w:sz w:val="16"/>
        </w:rPr>
        <w:br/>
        <w:t>r'(?P&lt;url&gt;.+?)\s+(?P&lt;protocol&gt;HTTP/[\d.]+)'</w:t>
      </w:r>
    </w:p>
    <w:p w14:paraId="245EDF06" w14:textId="77777777" w:rsidR="00BE52A5" w:rsidRDefault="00BE52A5"/>
    <w:p w14:paraId="669EC1D1" w14:textId="77777777" w:rsidR="00BE52A5" w:rsidRDefault="00000000">
      <w:pPr>
        <w:pStyle w:val="Heading2"/>
      </w:pPr>
      <w:r>
        <w:rPr>
          <w:color w:val="BDB2FF"/>
        </w:rPr>
        <w:t>5.3 API Transport Fix — CSV → JSON</w:t>
      </w:r>
    </w:p>
    <w:p w14:paraId="737E6A8E" w14:textId="77777777" w:rsidR="00BE52A5" w:rsidRDefault="00000000">
      <w:r>
        <w:rPr>
          <w:sz w:val="21"/>
        </w:rPr>
        <w:t>The Node.js /process endpoint originally returned CSV. SQL injection URLs contain commas (e.g. UNION SELECT username,password), causing column misalignment in the CSV parser and silent data loss. The fix changed the transport to JSON, where fields are read by name, eliminating all parsing fragility.</w:t>
      </w:r>
    </w:p>
    <w:p w14:paraId="53CABE8C" w14:textId="77777777" w:rsidR="00BE52A5" w:rsidRDefault="00BE52A5"/>
    <w:p w14:paraId="23FCEF88" w14:textId="77777777" w:rsidR="00BE52A5" w:rsidRDefault="00000000">
      <w:pPr>
        <w:pStyle w:val="Heading2"/>
      </w:pPr>
      <w:r>
        <w:rPr>
          <w:color w:val="BDB2FF"/>
        </w:rPr>
        <w:t>5.4 AI Report Engine</w:t>
      </w:r>
    </w:p>
    <w:p w14:paraId="397DF2BF" w14:textId="77777777" w:rsidR="00BE52A5" w:rsidRDefault="00000000">
      <w:r>
        <w:rPr>
          <w:sz w:val="21"/>
        </w:rPr>
        <w:t>Rather than requiring an external HuggingFace API key, WebGuard AI includes a local expert analysis engine (server/services/aiReporting.js) that:</w:t>
      </w:r>
    </w:p>
    <w:p w14:paraId="2FD66806" w14:textId="77777777" w:rsidR="00BE52A5" w:rsidRDefault="00000000">
      <w:pPr>
        <w:pStyle w:val="ListBullet"/>
        <w:ind w:left="283"/>
      </w:pPr>
      <w:r>
        <w:rPr>
          <w:sz w:val="20"/>
        </w:rPr>
        <w:t>Categorises each threat by attack type</w:t>
      </w:r>
    </w:p>
    <w:p w14:paraId="4F617177" w14:textId="77777777" w:rsidR="00BE52A5" w:rsidRDefault="00000000">
      <w:pPr>
        <w:pStyle w:val="ListBullet"/>
        <w:ind w:left="283"/>
      </w:pPr>
      <w:r>
        <w:rPr>
          <w:sz w:val="20"/>
        </w:rPr>
        <w:t>Profiles top attacking IPs by frequency</w:t>
      </w:r>
    </w:p>
    <w:p w14:paraId="684AC06A" w14:textId="77777777" w:rsidR="00BE52A5" w:rsidRDefault="00000000">
      <w:pPr>
        <w:pStyle w:val="ListBullet"/>
        <w:ind w:left="283"/>
      </w:pPr>
      <w:r>
        <w:rPr>
          <w:sz w:val="20"/>
        </w:rPr>
        <w:t>Computes risk level (LOW/MEDIUM/HIGH/CRITICAL) from anomaly rate and severity</w:t>
      </w:r>
    </w:p>
    <w:p w14:paraId="16C488B6" w14:textId="77777777" w:rsidR="00BE52A5" w:rsidRDefault="00000000">
      <w:pPr>
        <w:pStyle w:val="ListBullet"/>
        <w:ind w:left="283"/>
      </w:pPr>
      <w:r>
        <w:rPr>
          <w:sz w:val="20"/>
        </w:rPr>
        <w:t>Selects category-specific remediation playbooks (e.g. SQLi → WAF + parameterised queries)</w:t>
      </w:r>
    </w:p>
    <w:p w14:paraId="0CBD7EAB" w14:textId="77777777" w:rsidR="00BE52A5" w:rsidRDefault="00000000">
      <w:pPr>
        <w:pStyle w:val="ListBullet"/>
        <w:ind w:left="283"/>
      </w:pPr>
      <w:r>
        <w:rPr>
          <w:sz w:val="20"/>
        </w:rPr>
        <w:t>Falls back to HuggingFace Mistral-7B if HUGGINGFACE_API_KEY is present</w:t>
      </w:r>
    </w:p>
    <w:p w14:paraId="5CB123B6" w14:textId="77777777" w:rsidR="00BE52A5" w:rsidRDefault="00BE52A5"/>
    <w:p w14:paraId="12B3E2CC" w14:textId="77777777" w:rsidR="00BE52A5" w:rsidRDefault="00000000">
      <w:pPr>
        <w:pStyle w:val="Heading2"/>
      </w:pPr>
      <w:r>
        <w:rPr>
          <w:color w:val="BDB2FF"/>
        </w:rPr>
        <w:t>5.5 Project File Structure</w:t>
      </w:r>
    </w:p>
    <w:p w14:paraId="1A10723F" w14:textId="77777777" w:rsidR="00BE52A5" w:rsidRDefault="00000000">
      <w:pPr>
        <w:shd w:val="clear" w:color="auto" w:fill="F0F0F0"/>
        <w:spacing w:before="40" w:after="40"/>
        <w:ind w:left="283"/>
      </w:pPr>
      <w:r>
        <w:rPr>
          <w:rFonts w:ascii="Courier New" w:hAnsi="Courier New"/>
          <w:color w:val="1E1E1E"/>
          <w:sz w:val="16"/>
        </w:rPr>
        <w:t>webguard-ai/</w:t>
      </w:r>
      <w:r>
        <w:rPr>
          <w:rFonts w:ascii="Courier New" w:hAnsi="Courier New"/>
          <w:color w:val="1E1E1E"/>
          <w:sz w:val="16"/>
        </w:rPr>
        <w:br/>
        <w:t>├── ai_service/           # Python ML microservice (port 5001)</w:t>
      </w:r>
      <w:r>
        <w:rPr>
          <w:rFonts w:ascii="Courier New" w:hAnsi="Courier New"/>
          <w:color w:val="1E1E1E"/>
          <w:sz w:val="16"/>
        </w:rPr>
        <w:br/>
        <w:t>│   ├── app.py            # ← MAIN FILE (this document)</w:t>
      </w:r>
      <w:r>
        <w:rPr>
          <w:rFonts w:ascii="Courier New" w:hAnsi="Courier New"/>
          <w:color w:val="1E1E1E"/>
          <w:sz w:val="16"/>
        </w:rPr>
        <w:br/>
        <w:t>│   ├── isolation_forest_model.pkl</w:t>
      </w:r>
      <w:r>
        <w:rPr>
          <w:rFonts w:ascii="Courier New" w:hAnsi="Courier New"/>
          <w:color w:val="1E1E1E"/>
          <w:sz w:val="16"/>
        </w:rPr>
        <w:br/>
        <w:t>│   ├── robust_scaler.pkl</w:t>
      </w:r>
      <w:r>
        <w:rPr>
          <w:rFonts w:ascii="Courier New" w:hAnsi="Courier New"/>
          <w:color w:val="1E1E1E"/>
          <w:sz w:val="16"/>
        </w:rPr>
        <w:br/>
      </w:r>
      <w:r>
        <w:rPr>
          <w:rFonts w:ascii="Courier New" w:hAnsi="Courier New"/>
          <w:color w:val="1E1E1E"/>
          <w:sz w:val="16"/>
        </w:rPr>
        <w:lastRenderedPageBreak/>
        <w:t>│   └── ip_profile_train.pkl</w:t>
      </w:r>
      <w:r>
        <w:rPr>
          <w:rFonts w:ascii="Courier New" w:hAnsi="Courier New"/>
          <w:color w:val="1E1E1E"/>
          <w:sz w:val="16"/>
        </w:rPr>
        <w:br/>
        <w:t>├── server/               # Node.js backend (port 5000)</w:t>
      </w:r>
      <w:r>
        <w:rPr>
          <w:rFonts w:ascii="Courier New" w:hAnsi="Courier New"/>
          <w:color w:val="1E1E1E"/>
          <w:sz w:val="16"/>
        </w:rPr>
        <w:br/>
        <w:t>│   ├── index.js</w:t>
      </w:r>
      <w:r>
        <w:rPr>
          <w:rFonts w:ascii="Courier New" w:hAnsi="Courier New"/>
          <w:color w:val="1E1E1E"/>
          <w:sz w:val="16"/>
        </w:rPr>
        <w:br/>
        <w:t>│   ├── routes/</w:t>
      </w:r>
      <w:r>
        <w:rPr>
          <w:rFonts w:ascii="Courier New" w:hAnsi="Courier New"/>
          <w:color w:val="1E1E1E"/>
          <w:sz w:val="16"/>
        </w:rPr>
        <w:br/>
        <w:t>│   │   ├── analysis.js   # Log processing + report endpoints</w:t>
      </w:r>
      <w:r>
        <w:rPr>
          <w:rFonts w:ascii="Courier New" w:hAnsi="Courier New"/>
          <w:color w:val="1E1E1E"/>
          <w:sz w:val="16"/>
        </w:rPr>
        <w:br/>
        <w:t>│   │   └── reports.js</w:t>
      </w:r>
      <w:r>
        <w:rPr>
          <w:rFonts w:ascii="Courier New" w:hAnsi="Courier New"/>
          <w:color w:val="1E1E1E"/>
          <w:sz w:val="16"/>
        </w:rPr>
        <w:br/>
        <w:t>│   ├── models/           # MongoDB schemas</w:t>
      </w:r>
      <w:r>
        <w:rPr>
          <w:rFonts w:ascii="Courier New" w:hAnsi="Courier New"/>
          <w:color w:val="1E1E1E"/>
          <w:sz w:val="16"/>
        </w:rPr>
        <w:br/>
        <w:t>│   └── services/</w:t>
      </w:r>
      <w:r>
        <w:rPr>
          <w:rFonts w:ascii="Courier New" w:hAnsi="Courier New"/>
          <w:color w:val="1E1E1E"/>
          <w:sz w:val="16"/>
        </w:rPr>
        <w:br/>
        <w:t>│       └── aiReporting.js # Expert briefing engine</w:t>
      </w:r>
      <w:r>
        <w:rPr>
          <w:rFonts w:ascii="Courier New" w:hAnsi="Courier New"/>
          <w:color w:val="1E1E1E"/>
          <w:sz w:val="16"/>
        </w:rPr>
        <w:br/>
        <w:t>├── src/                  # React frontend (port 5173)</w:t>
      </w:r>
      <w:r>
        <w:rPr>
          <w:rFonts w:ascii="Courier New" w:hAnsi="Courier New"/>
          <w:color w:val="1E1E1E"/>
          <w:sz w:val="16"/>
        </w:rPr>
        <w:br/>
        <w:t>│   ├── pages/</w:t>
      </w:r>
      <w:r>
        <w:rPr>
          <w:rFonts w:ascii="Courier New" w:hAnsi="Courier New"/>
          <w:color w:val="1E1E1E"/>
          <w:sz w:val="16"/>
        </w:rPr>
        <w:br/>
        <w:t>│   │   ├── Landing.tsx</w:t>
      </w:r>
      <w:r>
        <w:rPr>
          <w:rFonts w:ascii="Courier New" w:hAnsi="Courier New"/>
          <w:color w:val="1E1E1E"/>
          <w:sz w:val="16"/>
        </w:rPr>
        <w:br/>
        <w:t>│   │   └── Login.tsx</w:t>
      </w:r>
      <w:r>
        <w:rPr>
          <w:rFonts w:ascii="Courier New" w:hAnsi="Courier New"/>
          <w:color w:val="1E1E1E"/>
          <w:sz w:val="16"/>
        </w:rPr>
        <w:br/>
        <w:t>│   ├── components/</w:t>
      </w:r>
      <w:r>
        <w:rPr>
          <w:rFonts w:ascii="Courier New" w:hAnsi="Courier New"/>
          <w:color w:val="1E1E1E"/>
          <w:sz w:val="16"/>
        </w:rPr>
        <w:br/>
        <w:t>│   │   ├── dashboard/    # AnalyzeView, ManagerView, CommandView</w:t>
      </w:r>
      <w:r>
        <w:rPr>
          <w:rFonts w:ascii="Courier New" w:hAnsi="Courier New"/>
          <w:color w:val="1E1E1E"/>
          <w:sz w:val="16"/>
        </w:rPr>
        <w:br/>
        <w:t>│   │   └── layout/       # TopBar, Sidebar, AppLayout</w:t>
      </w:r>
      <w:r>
        <w:rPr>
          <w:rFonts w:ascii="Courier New" w:hAnsi="Courier New"/>
          <w:color w:val="1E1E1E"/>
          <w:sz w:val="16"/>
        </w:rPr>
        <w:br/>
        <w:t>│   └── context/</w:t>
      </w:r>
      <w:r>
        <w:rPr>
          <w:rFonts w:ascii="Courier New" w:hAnsi="Courier New"/>
          <w:color w:val="1E1E1E"/>
          <w:sz w:val="16"/>
        </w:rPr>
        <w:br/>
        <w:t>│       ├── AuthContext.tsx</w:t>
      </w:r>
      <w:r>
        <w:rPr>
          <w:rFonts w:ascii="Courier New" w:hAnsi="Courier New"/>
          <w:color w:val="1E1E1E"/>
          <w:sz w:val="16"/>
        </w:rPr>
        <w:br/>
        <w:t>│       └── SecurityContext.tsx</w:t>
      </w:r>
      <w:r>
        <w:rPr>
          <w:rFonts w:ascii="Courier New" w:hAnsi="Courier New"/>
          <w:color w:val="1E1E1E"/>
          <w:sz w:val="16"/>
        </w:rPr>
        <w:br/>
        <w:t>└── package.json</w:t>
      </w:r>
    </w:p>
    <w:sectPr w:rsidR="00BE52A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328724">
    <w:abstractNumId w:val="8"/>
  </w:num>
  <w:num w:numId="2" w16cid:durableId="1951742660">
    <w:abstractNumId w:val="6"/>
  </w:num>
  <w:num w:numId="3" w16cid:durableId="1900239776">
    <w:abstractNumId w:val="5"/>
  </w:num>
  <w:num w:numId="4" w16cid:durableId="1343969388">
    <w:abstractNumId w:val="4"/>
  </w:num>
  <w:num w:numId="5" w16cid:durableId="84041257">
    <w:abstractNumId w:val="7"/>
  </w:num>
  <w:num w:numId="6" w16cid:durableId="2080905319">
    <w:abstractNumId w:val="3"/>
  </w:num>
  <w:num w:numId="7" w16cid:durableId="1470436318">
    <w:abstractNumId w:val="2"/>
  </w:num>
  <w:num w:numId="8" w16cid:durableId="1398548175">
    <w:abstractNumId w:val="1"/>
  </w:num>
  <w:num w:numId="9" w16cid:durableId="211432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945"/>
    <w:rsid w:val="0029639D"/>
    <w:rsid w:val="002F241F"/>
    <w:rsid w:val="00326F90"/>
    <w:rsid w:val="004528F7"/>
    <w:rsid w:val="006F5916"/>
    <w:rsid w:val="00AA1D8D"/>
    <w:rsid w:val="00B47730"/>
    <w:rsid w:val="00BE52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92D0A"/>
  <w14:defaultImageDpi w14:val="300"/>
  <w15:docId w15:val="{792B0E8B-46D7-4CD1-81E4-52627046D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4107</Words>
  <Characters>23414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Kanev Seth</cp:lastModifiedBy>
  <cp:revision>4</cp:revision>
  <dcterms:created xsi:type="dcterms:W3CDTF">2013-12-23T23:15:00Z</dcterms:created>
  <dcterms:modified xsi:type="dcterms:W3CDTF">2026-05-01T14:52:00Z</dcterms:modified>
  <cp:category/>
</cp:coreProperties>
</file>